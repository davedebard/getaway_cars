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00000"/>
        </w:rPr>
        <w:t>GETAWAY CARS</w:t>
      </w:r>
    </w:p>
    <w:p>
      <w:pPr/>
      <w:r>
        <w:rPr>
          <w:rFonts w:ascii="Georgia" w:hAnsi="Georgia"/>
        </w:rPr>
        <w:t>by Davis Hale</w:t>
      </w:r>
    </w:p>
    <w:p>
      <w:pPr>
        <w:spacing w:before="120" w:after="120"/>
        <w:jc w:val="center"/>
      </w:pPr>
      <w:r>
        <w:rPr>
          <w:rFonts w:ascii="Georgia" w:hAnsi="Georgia"/>
        </w:rPr>
        <w:t>* * *</w:t>
      </w:r>
    </w:p>
    <w:p>
      <w:pPr>
        <w:pStyle w:val="Heading2"/>
      </w:pPr>
      <w:r>
        <w:rPr>
          <w:rFonts w:ascii="Georgia" w:hAnsi="Georgia"/>
          <w:color w:val="000000"/>
        </w:rPr>
        <w:t>Introduction</w:t>
      </w:r>
    </w:p>
    <w:p>
      <w:pPr>
        <w:spacing w:before="120" w:after="120"/>
        <w:jc w:val="center"/>
      </w:pPr>
      <w:r>
        <w:rPr>
          <w:rFonts w:ascii="Georgia" w:hAnsi="Georgia"/>
        </w:rPr>
        <w:t>* * *</w:t>
      </w:r>
    </w:p>
    <w:p>
      <w:pPr>
        <w:pStyle w:val="Heading2"/>
      </w:pPr>
      <w:r>
        <w:rPr>
          <w:rFonts w:ascii="Georgia" w:hAnsi="Georgia"/>
          <w:color w:val="000000"/>
        </w:rPr>
        <w:t>I. The Law</w:t>
      </w:r>
    </w:p>
    <w:p>
      <w:pPr/>
      <w:r>
        <w:rPr>
          <w:rFonts w:ascii="Georgia" w:hAnsi="Georgia"/>
        </w:rPr>
        <w:t>On November 15, 2021, President Biden signed the Infrastructure Investment and Jobs Act into law. Most Americans know it as the bipartisan infrastructure bill — 211 Democrats and 51 Republicans voting yes in the House. Roads. Bridges. Broadband. Hard to argue with. Who is against roads?</w:t>
      </w:r>
    </w:p>
    <w:p>
      <w:pPr/>
      <w:r>
        <w:rPr>
          <w:rFonts w:ascii="Georgia" w:hAnsi="Georgia"/>
        </w:rPr>
        <w:t>Buried inside it, at Section 24220, is a mandate that received almost no public attention. It instructs NHTSA to issue a new Federal Motor Vehicle Safety Standard requiring that every new passenger vehicle sold in the United States be equipped with "advanced drunk and impaired driving prevention technology." Passive technology. Technology the driver does not interact with. Technology that watches.</w:t>
      </w:r>
    </w:p>
    <w:p>
      <w:pPr/>
      <w:r>
        <w:rPr>
          <w:rFonts w:ascii="Georgia" w:hAnsi="Georgia"/>
        </w:rPr>
        <w:t>The specific systems include breath sensors sampling the cabin air for blood alcohol content, touch sensors embedded in the steering wheel reading tissue spectroscopy through your skin, cameras tracking eye movement and head position, and software monitoring vehicle behavior — swerving, lane departure, erratic inputs. If the system decides you are impaired, it can prevent the car from starting. Or, if you are already moving, it can stop the car.</w:t>
      </w:r>
    </w:p>
    <w:p>
      <w:pPr/>
      <w:r>
        <w:rPr>
          <w:rFonts w:ascii="Georgia" w:hAnsi="Georgia"/>
        </w:rPr>
        <w:t>NHTSA's own report to Congress, submitted in March 2026, acknowledges that "stopping a vehicle in-lane may lead to significant unintended consequences" — and then advocates for implementing the technology anyway. The same report states the agency is "not aware of any technology that claims to achieve anywhere close to this level of accuracy in minimizing false positives." Their own analysis concludes that even at 99.9 percent accuracy — a threshold no current system approaches — the mandate would produce millions to tens of millions of instances annually in which the system stops a sober driver. Millions of innocent people, pulled over by their own cars.</w:t>
      </w:r>
    </w:p>
    <w:p>
      <w:pPr/>
      <w:r>
        <w:rPr>
          <w:rFonts w:ascii="Georgia" w:hAnsi="Georgia"/>
        </w:rPr>
        <w:t>NHTSA missed its 2024 deadline. An extension was granted, now expiring. Implementation is expected by model year 2027. Every new passenger vehicle. No exceptions.</w:t>
      </w:r>
    </w:p>
    <w:p>
      <w:pPr/>
      <w:r>
        <w:rPr>
          <w:rFonts w:ascii="Georgia" w:hAnsi="Georgia"/>
        </w:rPr>
        <w:t>Drunk driving kills roughly 13,000 Americans every year. The people who wrote this law were not villains. The problem is not the intention — it is the implementation: a passive surveillance system, permanently embedded in your vehicle, monitoring your body and behavior every moment you are behind the wheel, with the legal authority to physically stop you.</w:t>
      </w:r>
    </w:p>
    <w:p>
      <w:pPr/>
      <w:r>
        <w:rPr>
          <w:rFonts w:ascii="Georgia" w:hAnsi="Georgia"/>
        </w:rPr>
        <w:t>The law does not call it a kill switch. But a system that monitors your blood chemistry, tracks your eye movements, and can stop your vehicle mid-road — whatever you call it — has never existed in an American car before. Once it is there, it does not come out.</w:t>
      </w:r>
    </w:p>
    <w:p>
      <w:pPr>
        <w:spacing w:before="120" w:after="120"/>
        <w:jc w:val="center"/>
      </w:pPr>
      <w:r>
        <w:rPr>
          <w:rFonts w:ascii="Georgia" w:hAnsi="Georgia"/>
        </w:rPr>
        <w:t>* * *</w:t>
      </w:r>
    </w:p>
    <w:p>
      <w:pPr>
        <w:pStyle w:val="Heading2"/>
      </w:pPr>
      <w:r>
        <w:rPr>
          <w:rFonts w:ascii="Georgia" w:hAnsi="Georgia"/>
          <w:color w:val="000000"/>
        </w:rPr>
        <w:t>II. The Pattern</w:t>
      </w:r>
    </w:p>
    <w:p>
      <w:pPr/>
      <w:r>
        <w:rPr>
          <w:rFonts w:ascii="Georgia" w:hAnsi="Georgia"/>
        </w:rPr>
        <w:t>If this were one overzealous provision tucked into one large bill, I might have written a different book. It is not isolated. It is one thread in a fabric that, when you step back, has a recognizable design.</w:t>
      </w:r>
    </w:p>
    <w:p>
      <w:pPr/>
      <w:r>
        <w:rPr>
          <w:rFonts w:ascii="Georgia" w:hAnsi="Georgia"/>
        </w:rPr>
        <w:t>Consider what has happened while we were looking elsewhere.</w:t>
      </w:r>
    </w:p>
    <w:p>
      <w:pPr/>
      <w:r>
        <w:rPr>
          <w:rFonts w:ascii="Georgia" w:hAnsi="Georgia"/>
        </w:rPr>
        <w:t>A company called Flock Safety has deployed a network of Automatic License Plate Reader cameras across thousands of jurisdictions nationwide, giving any subscribing police department access to a searchable national database. Flock recently added live video and AI natural language search — describe a vehicle in plain English and the system finds it. This network has been used by ICE to locate deportation targets and by a Texas officer to track a woman who had performed a self-administered abortion. In 2025, Flock launched a "Business Network" allowing private companies to share your movement data with each other.</w:t>
      </w:r>
    </w:p>
    <w:p>
      <w:pPr/>
      <w:r>
        <w:rPr>
          <w:rFonts w:ascii="Georgia" w:hAnsi="Georgia"/>
        </w:rPr>
        <w:t>In New Orleans, a private nonprofit called Project NOLA has mounted over 5,000 cameras throughout the city, including 200 equipped with live facial recognition. The system runs constantly, scanning faces and sending unsolicited tips to police. It operates on private property through a private entity — a structure legal experts describe as a "shell game" for constitutional accountability, specifically engineered to sidestep protections that would apply if the government ran the same system.</w:t>
      </w:r>
    </w:p>
    <w:p>
      <w:pPr/>
      <w:r>
        <w:rPr>
          <w:rFonts w:ascii="Georgia" w:hAnsi="Georgia"/>
        </w:rPr>
        <w:t>Meanwhile, your computer may already be watching you. Microsoft's Windows Recall takes a screenshot of your screen every five seconds, capturing full credit card numbers, passwords, Social Security numbers, and bank balances — including data the "sensitive filter" is acknowledged to miss. Anyone with remote access can browse your complete activity archive.</w:t>
      </w:r>
    </w:p>
    <w:p>
      <w:pPr/>
      <w:r>
        <w:rPr>
          <w:rFonts w:ascii="Georgia" w:hAnsi="Georgia"/>
        </w:rPr>
        <w:t>And then there is money. Every digital transaction is logged, timestamped, and subpoenable. The GENIUS Act of 2025 began establishing the infrastructure for government-trackable digital currencies; Bitcoin and privacy-focused coins face mounting legislative pressure. Financial privacy is being legislated away, one increment at a time.</w:t>
      </w:r>
    </w:p>
    <w:p>
      <w:pPr/>
      <w:r>
        <w:rPr>
          <w:rFonts w:ascii="Georgia" w:hAnsi="Georgia"/>
        </w:rPr>
        <w:t>The Trump administration has empowered Palantir and Babel Street to aggregate Americans' personal data — location, financial, social — into government databases where machine learning flags "suspicious activity," including, per the ACLU of Massachusetts, criticism of the administration itself. The resulting infrastructure has tracked protesters, activists, and people seeking reproductive healthcare.</w:t>
      </w:r>
    </w:p>
    <w:p>
      <w:pPr/>
      <w:r>
        <w:rPr>
          <w:rFonts w:ascii="Georgia" w:hAnsi="Georgia"/>
        </w:rPr>
        <w:t>I am not suggesting that America is China. But China was not always China either. China operates an estimated 600 million surveillance cameras. Its social credit system determines whether citizens can buy plane tickets, train tickets, real estate, or access high-speed internet. Jaywalkers are identified by camera and publicly shamed on street screens in real time. It happened one reasonable-sounding justification at a time.</w:t>
      </w:r>
    </w:p>
    <w:p>
      <w:pPr/>
      <w:r>
        <w:rPr>
          <w:rFonts w:ascii="Georgia" w:hAnsi="Georgia"/>
        </w:rPr>
        <w:t>None of these systems were built by villains. Engineers solving real problems. Lawmakers protecting the public. Each encroachment, examined alone, seems defensible. The pattern is not.</w:t>
      </w:r>
    </w:p>
    <w:p>
      <w:pPr>
        <w:spacing w:before="120" w:after="120"/>
        <w:jc w:val="center"/>
      </w:pPr>
      <w:r>
        <w:rPr>
          <w:rFonts w:ascii="Georgia" w:hAnsi="Georgia"/>
        </w:rPr>
        <w:t>* * *</w:t>
      </w:r>
    </w:p>
    <w:p>
      <w:pPr>
        <w:pStyle w:val="Heading2"/>
      </w:pPr>
      <w:r>
        <w:rPr>
          <w:rFonts w:ascii="Georgia" w:hAnsi="Georgia"/>
          <w:color w:val="000000"/>
        </w:rPr>
        <w:t>III. What To Do About It</w:t>
      </w:r>
    </w:p>
    <w:p>
      <w:pPr/>
      <w:r>
        <w:rPr>
          <w:rFonts w:ascii="Georgia" w:hAnsi="Georgia"/>
        </w:rPr>
        <w:t>This is not a partisan book. Section 24220 passed with bipartisan support. The surveillance infrastructure above was built under administrations of both parties. Privacy is not a red issue or a blue issue. It is a human issue.</w:t>
      </w:r>
    </w:p>
    <w:p>
      <w:pPr/>
      <w:r>
        <w:rPr>
          <w:rFonts w:ascii="Georgia" w:hAnsi="Georgia"/>
        </w:rPr>
        <w:t>Freedom is not preserved by inaction. Each small surrender is presented as a reasonable trade — a little privacy for a lot of safety. The trades compound. Once a surveillance system exists, it does not disappear when the justification fades. It gets expanded, repurposed, connected. The data does not expire.</w:t>
      </w:r>
    </w:p>
    <w:p>
      <w:pPr/>
      <w:r>
        <w:rPr>
          <w:rFonts w:ascii="Georgia" w:hAnsi="Georgia"/>
        </w:rPr>
        <w:t>There are things you can do. Contact your representatives — the Electronic Frontier Foundation (eff.org) and the ACLU (aclu.org) maintain action portals — and tell them you oppose passive vehicle monitoring, warrantless plate surveillance, and live facial recognition without judicial oversight. Support legislation requiring warrants before surveillance data enters a criminal proceeding. Be aware of what your devices are doing. None of these actions will reverse the trajectory alone. Together, they create friction — and friction, in the mechanics of power, matters.</w:t>
      </w:r>
    </w:p>
    <w:p>
      <w:pPr/>
      <w:r>
        <w:rPr>
          <w:rFonts w:ascii="Georgia" w:hAnsi="Georgia"/>
        </w:rPr>
        <w:t>I believe this can be fought — not because optimism is required, but because visible patterns can be addressed. The Americans who opposed warrantless searches and litigated for private correspondence were fighting specific laws with specific mechanisms. So are we.</w:t>
      </w:r>
    </w:p>
    <w:p>
      <w:pPr/>
      <w:r>
        <w:rPr>
          <w:rFonts w:ascii="Georgia" w:hAnsi="Georgia"/>
        </w:rPr>
        <w:t>Which brings me to why I wrote this book.</w:t>
      </w:r>
    </w:p>
    <w:p>
      <w:pPr>
        <w:spacing w:before="120" w:after="120"/>
        <w:jc w:val="center"/>
      </w:pPr>
      <w:r>
        <w:rPr>
          <w:rFonts w:ascii="Georgia" w:hAnsi="Georgia"/>
        </w:rPr>
        <w:t>* * *</w:t>
      </w:r>
    </w:p>
    <w:p>
      <w:pPr>
        <w:pStyle w:val="Heading2"/>
      </w:pPr>
      <w:r>
        <w:rPr>
          <w:rFonts w:ascii="Georgia" w:hAnsi="Georgia"/>
          <w:color w:val="000000"/>
        </w:rPr>
        <w:t>IV. The Story</w:t>
      </w:r>
    </w:p>
    <w:p>
      <w:pPr/>
      <w:r>
        <w:rPr>
          <w:rFonts w:ascii="Georgia" w:hAnsi="Georgia"/>
        </w:rPr>
        <w:t>I found out about Section 24220 the way most people will: through a YouTube video, the algorithm finding me on a Tuesday evening when I was doing something else. I watched it twice. Then I went and read the actual statute, because the gap between the law's language and the public's awareness of it is itself a kind of argument.</w:t>
      </w:r>
    </w:p>
    <w:p>
      <w:pPr/>
      <w:r>
        <w:rPr>
          <w:rFonts w:ascii="Georgia" w:hAnsi="Georgia"/>
        </w:rPr>
        <w:t>What I felt was not fear. It was the specific outrage of someone told that a reasonable-sounding justification and a reasonable-sounding implementation are not the same thing. A biometric monitoring system in every vehicle sold in America, with authority to stop you mid-road based on an algorithm the government's own experts acknowledge will fail millions of times annually — that creates a different and larger problem than the one it claims to solve.</w:t>
      </w:r>
    </w:p>
    <w:p>
      <w:pPr/>
      <w:r>
        <w:rPr>
          <w:rFonts w:ascii="Georgia" w:hAnsi="Georgia"/>
        </w:rPr>
        <w:t>I sat with that outrage for a while and eventually asked myself what I actually wanted to do with it. A policy paper seemed insufficient. A rant seemed undignified. What occurred to me was a story.</w:t>
      </w:r>
    </w:p>
    <w:p>
      <w:pPr/>
      <w:r>
        <w:rPr>
          <w:rFonts w:ascii="Georgia" w:hAnsi="Georgia"/>
        </w:rPr>
        <w:t xml:space="preserve">What if someone — someone with the right skills and the wrong kind of patience — decided the answer was </w:t>
      </w:r>
      <w:r>
        <w:rPr>
          <w:rFonts w:ascii="Georgia" w:hAnsi="Georgia"/>
          <w:i/>
        </w:rPr>
        <w:t>cars</w:t>
      </w:r>
      <w:r>
        <w:rPr>
          <w:rFonts w:ascii="Georgia" w:hAnsi="Georgia"/>
        </w:rPr>
        <w:t>? Cars built free of every system described in this introduction. No breath sensors. No skin readers. No eye-tracking cameras. No telematics. No remote kill capability. Cars that could not be stopped by anything except physics and the will of the person behind the wheel.</w:t>
      </w:r>
    </w:p>
    <w:p>
      <w:pPr/>
      <w:r>
        <w:rPr>
          <w:rFonts w:ascii="Georgia" w:hAnsi="Georgia"/>
        </w:rPr>
        <w:t>And what if those cars looked like something from before all of this existed? Built in the 1930s aesthetic — long hoods, running boards, wide fenders, chrome where it has no business being in 2027. That choice is not accidental. Those cars were built when the American road was assumed to be free. They look like freedom because they were made when freedom on the road was not yet a negotiation. A car that looks like that, moving through a world that looks like this, makes an argument without saying a word.</w:t>
      </w:r>
    </w:p>
    <w:p>
      <w:pPr/>
      <w:r>
        <w:rPr>
          <w:rFonts w:ascii="Georgia" w:hAnsi="Georgia"/>
        </w:rPr>
        <w:t>The story is fiction. The law is not. The surveillance infrastructure in these pages is real, operational, or imminent. The statutes have docket numbers.</w:t>
      </w:r>
    </w:p>
    <w:p>
      <w:pPr/>
      <w:r>
        <w:rPr>
          <w:rFonts w:ascii="Georgia" w:hAnsi="Georgia"/>
        </w:rPr>
        <w:t>There is a woman who talks too fast and thinks faster. A man who builds impossible things in a warehouse in the desert. A federal agent who is not wrong about the law and not right about much else. Cars that matter the way objects can matter when they become symbols of something larger than themselves.</w:t>
      </w:r>
    </w:p>
    <w:p>
      <w:pPr/>
      <w:r>
        <w:rPr>
          <w:rFonts w:ascii="Georgia" w:hAnsi="Georgia"/>
        </w:rPr>
        <w:t>The story begins, as so many real ones do, with a perfectly ordinary night and a car that would not move.</w:t>
      </w:r>
    </w:p>
    <w:p>
      <w:pPr>
        <w:spacing w:before="120" w:after="120"/>
        <w:jc w:val="center"/>
      </w:pPr>
      <w:r>
        <w:rPr>
          <w:rFonts w:ascii="Georgia" w:hAnsi="Georgia"/>
        </w:rPr>
        <w:t>* * *</w:t>
      </w:r>
    </w:p>
    <w:p>
      <w:pPr/>
      <w:r>
        <w:rPr>
          <w:rFonts w:ascii="Georgia" w:hAnsi="Georgia"/>
          <w:i/>
        </w:rPr>
        <w:t>The law is real. The cars are not. Yet.</w:t>
      </w:r>
    </w:p>
    <w:p>
      <w:pPr>
        <w:spacing w:before="120" w:after="120"/>
        <w:jc w:val="center"/>
      </w:pPr>
      <w:r>
        <w:rPr>
          <w:rFonts w:ascii="Georgia" w:hAnsi="Georgia"/>
        </w:rPr>
        <w:t>* * *</w:t>
      </w:r>
    </w:p>
    <w:p>
      <w:pPr>
        <w:pStyle w:val="Heading1"/>
      </w:pPr>
      <w:r>
        <w:rPr>
          <w:rFonts w:ascii="Georgia" w:hAnsi="Georgia"/>
          <w:color w:val="000000"/>
        </w:rPr>
        <w:t>GETAWAY CARS</w:t>
      </w:r>
    </w:p>
    <w:p>
      <w:pPr/>
      <w:r>
        <w:rPr>
          <w:rFonts w:ascii="Georgia" w:hAnsi="Georgia"/>
        </w:rPr>
        <w:t>by Davis Hale</w:t>
      </w:r>
    </w:p>
    <w:p>
      <w:pPr>
        <w:spacing w:before="120" w:after="120"/>
        <w:jc w:val="center"/>
      </w:pPr>
      <w:r>
        <w:rPr>
          <w:rFonts w:ascii="Georgia" w:hAnsi="Georgia"/>
        </w:rPr>
        <w:t>* * *</w:t>
      </w:r>
    </w:p>
    <w:p>
      <w:pPr/>
      <w:r>
        <w:rPr>
          <w:rFonts w:ascii="Georgia" w:hAnsi="Georgia"/>
          <w:i/>
        </w:rPr>
        <w:t>In 2030, cars will turn you in. You'll need a Getaway Car.</w:t>
      </w:r>
    </w:p>
    <w:p>
      <w:pPr>
        <w:spacing w:before="120" w:after="120"/>
        <w:jc w:val="center"/>
      </w:pPr>
      <w:r>
        <w:rPr>
          <w:rFonts w:ascii="Georgia" w:hAnsi="Georgia"/>
        </w:rPr>
        <w:t>* * *</w:t>
      </w:r>
    </w:p>
    <w:p>
      <w:pPr>
        <w:pStyle w:val="Heading2"/>
      </w:pPr>
      <w:r>
        <w:rPr>
          <w:rFonts w:ascii="Georgia" w:hAnsi="Georgia"/>
          <w:color w:val="000000"/>
        </w:rPr>
        <w:t>PART ONE: THE SHOP</w:t>
      </w:r>
    </w:p>
    <w:p>
      <w:pPr>
        <w:spacing w:before="120" w:after="120"/>
        <w:jc w:val="center"/>
      </w:pPr>
      <w:r>
        <w:rPr>
          <w:rFonts w:ascii="Georgia" w:hAnsi="Georgia"/>
        </w:rPr>
        <w:t>* * *</w:t>
      </w:r>
    </w:p>
    <w:p>
      <w:pPr>
        <w:pStyle w:val="Heading2"/>
      </w:pPr>
      <w:r>
        <w:rPr>
          <w:rFonts w:ascii="Georgia" w:hAnsi="Georgia"/>
          <w:color w:val="000000"/>
        </w:rPr>
        <w:t>Prologue: Assessment in Progress</w:t>
      </w:r>
    </w:p>
    <w:p>
      <w:pPr/>
      <w:r>
        <w:rPr>
          <w:rFonts w:ascii="Georgia" w:hAnsi="Georgia"/>
        </w:rPr>
        <w:t>The rain had been coming down for three hours.</w:t>
      </w:r>
    </w:p>
    <w:p>
      <w:pPr/>
      <w:r>
        <w:rPr>
          <w:rFonts w:ascii="Georgia" w:hAnsi="Georgia"/>
        </w:rPr>
        <w:t>Not hard — this was Portland in November, not a storm, just the city's default condition: a fine persistent mist that made halos around the streetlights and turned the wet asphalt into a dark mirror that doubled everything. Gabriel Ortiz pulled out of the driveway at 11:04 PM with his hands at ten and two and his jaw clamped so tight his back teeth ached.</w:t>
      </w:r>
    </w:p>
    <w:p>
      <w:pPr/>
      <w:r>
        <w:rPr>
          <w:rFonts w:ascii="Georgia" w:hAnsi="Georgia"/>
        </w:rPr>
        <w:t xml:space="preserve">Maya was in the back seat. One hand on the headrest in front of her. The other pressed flat against her own thigh. She had not screamed. She had said, quietly, with the specific calm of a person who has done their research: </w:t>
      </w:r>
      <w:r>
        <w:rPr>
          <w:rFonts w:ascii="Georgia" w:hAnsi="Georgia"/>
          <w:i/>
        </w:rPr>
        <w:t>"It's close. Drive."</w:t>
      </w:r>
    </w:p>
    <w:p>
      <w:pPr/>
      <w:r>
        <w:rPr>
          <w:rFonts w:ascii="Georgia" w:hAnsi="Georgia"/>
        </w:rPr>
        <w:t>Six minutes to the hospital. He knew the route. He had driven it twice in the last month — rehearsals, the kind of preparation that was supposed to prevent exactly this feeling, the feeling of not being able to remember how to do something he had done ten thousand times. He made it two blocks.</w:t>
      </w:r>
    </w:p>
    <w:p>
      <w:pPr/>
      <w:r>
        <w:rPr>
          <w:rFonts w:ascii="Georgia" w:hAnsi="Georgia"/>
        </w:rPr>
        <w:t>The 2030 Ford's cabin sensors registered his right-hand grip at seventeen percent above enrolled baseline. His left hand's tremor: 3.4 Hz. The HVAC inlet sampled exhaled air, flagged elevated cortisol metabolites. Eye-tracking logged his gaze hitting the rearview mirror every 4.2 seconds — double baseline. Acute stress response. Tier 2 impairment indicator.</w:t>
      </w:r>
    </w:p>
    <w:p>
      <w:pPr/>
      <w:r>
        <w:rPr>
          <w:rFonts w:ascii="Georgia" w:hAnsi="Georgia"/>
        </w:rPr>
        <w:t>The system did not conclude he was drunk.</w:t>
      </w:r>
    </w:p>
    <w:p>
      <w:pPr/>
      <w:r>
        <w:rPr>
          <w:rFonts w:ascii="Georgia" w:hAnsi="Georgia"/>
        </w:rPr>
        <w:t>It concluded he was impaired. Under Section 24220, impairment was not limited to alcohol. Acute stress response qualified. The system was working correctly. It was doing exactly what it had been designed, certified, and court-upheld to do.</w:t>
      </w:r>
    </w:p>
    <w:p>
      <w:pPr/>
      <w:r>
        <w:rPr>
          <w:rFonts w:ascii="Georgia" w:hAnsi="Georgia"/>
        </w:rPr>
        <w:t>The car stopped.</w:t>
      </w:r>
    </w:p>
    <w:p>
      <w:pPr/>
      <w:r>
        <w:rPr>
          <w:rFonts w:ascii="Georgia" w:hAnsi="Georgia"/>
        </w:rPr>
        <w:t>Not to the shoulder — the protocol hadn't been written by people who thought about shoulders. It stopped in the left lane of Southeast Hawthorne Boulevard, hazard lights strobing orange in the rain, engine locked, doors sealed pending operator re-enrollment.</w:t>
      </w:r>
    </w:p>
    <w:p>
      <w:pPr/>
      <w:r>
        <w:rPr>
          <w:rFonts w:ascii="Georgia" w:hAnsi="Georgia"/>
        </w:rPr>
        <w:t>Gabriel hit the re-enrollment button. The system requested a ten-second baseline reading. He was not capable of producing a ten-second baseline reading. His wife was in labor in the back seat.</w:t>
      </w:r>
    </w:p>
    <w:p>
      <w:pPr/>
      <w:r>
        <w:rPr>
          <w:rFonts w:ascii="Georgia" w:hAnsi="Georgia"/>
        </w:rPr>
        <w:t>He hit the button again. And again. Maya made a sound he had never heard her make before and hoped never to hear again.</w:t>
      </w:r>
    </w:p>
    <w:p>
      <w:pPr/>
      <w:r>
        <w:rPr>
          <w:rFonts w:ascii="Georgia" w:hAnsi="Georgia"/>
        </w:rPr>
        <w:t>A passing driver called 911. The ambulance arrived in nine minutes. Maya delivered in the back of it, which the paramedics later described as routine, which was the least comforting word Gabriel had ever heard applied to the worst night of his life.</w:t>
      </w:r>
    </w:p>
    <w:p>
      <w:pPr/>
      <w:r>
        <w:rPr>
          <w:rFonts w:ascii="Georgia" w:hAnsi="Georgia"/>
        </w:rPr>
        <w:t>The baby was fine.</w:t>
      </w:r>
    </w:p>
    <w:p>
      <w:pPr/>
      <w:r>
        <w:rPr>
          <w:rFonts w:ascii="Georgia" w:hAnsi="Georgia"/>
        </w:rPr>
        <w:t>Gabriel sat on the curb in the rain with a foil blanket around his shoulders and looked at his car, still parked in the left lane with its hazards going, and understood something that no amount of explanation had previously made clear to him.</w:t>
      </w:r>
    </w:p>
    <w:p>
      <w:pPr/>
      <w:r>
        <w:rPr>
          <w:rFonts w:ascii="Georgia" w:hAnsi="Georgia"/>
        </w:rPr>
        <w:t>The car had decided.</w:t>
      </w:r>
    </w:p>
    <w:p>
      <w:pPr/>
      <w:r>
        <w:rPr>
          <w:rFonts w:ascii="Georgia" w:hAnsi="Georgia"/>
        </w:rPr>
        <w:t>Not him. The car.</w:t>
      </w:r>
    </w:p>
    <w:p>
      <w:pPr/>
      <w:r>
        <w:rPr>
          <w:rFonts w:ascii="Georgia" w:hAnsi="Georgia"/>
        </w:rPr>
        <w:t>He made a phone call the next morning. A woman named Lila answered, asked him three questions, and gave him an appointment for the following Tuesday. She told him to bring the Ford's registration and to park two blocks away and walk.</w:t>
      </w:r>
    </w:p>
    <w:p>
      <w:pPr/>
      <w:r>
        <w:rPr>
          <w:rFonts w:ascii="Georgia" w:hAnsi="Georgia"/>
        </w:rPr>
        <w:t>He did exactly that. He was not the kind of person who usually followed unusual instructions from strangers. He was becoming that kind of person.</w:t>
      </w:r>
    </w:p>
    <w:p>
      <w:pPr>
        <w:spacing w:before="120" w:after="120"/>
        <w:jc w:val="center"/>
      </w:pPr>
      <w:r>
        <w:rPr>
          <w:rFonts w:ascii="Georgia" w:hAnsi="Georgia"/>
        </w:rPr>
        <w:t>* * *</w:t>
      </w:r>
    </w:p>
    <w:p>
      <w:pPr>
        <w:pStyle w:val="Heading2"/>
      </w:pPr>
      <w:r>
        <w:rPr>
          <w:rFonts w:ascii="Georgia" w:hAnsi="Georgia"/>
          <w:color w:val="000000"/>
        </w:rPr>
        <w:t>Chapter 1: Hot Delivery</w:t>
      </w:r>
    </w:p>
    <w:p>
      <w:pPr/>
      <w:r>
        <w:rPr>
          <w:rFonts w:ascii="Georgia" w:hAnsi="Georgia"/>
        </w:rPr>
        <w:t>The GTO was running perfectly and Davis was doing ninety on the Sunset Highway with both hands loose on the wheel and a Meridian surveillance van three cars back that had been following him since Beaverton.</w:t>
      </w:r>
    </w:p>
    <w:p>
      <w:pPr/>
      <w:r>
        <w:rPr>
          <w:rFonts w:ascii="Georgia" w:hAnsi="Georgia"/>
        </w:rPr>
        <w:t>He knew it was a surveillance van because it was a white Ford Transit with commercial plates, no signage, and it had maintained exactly four car lengths behind him through two lane changes and one deliberate slowdown to fifty-two. Professionals. Reasonably good ones. The kind that got paid enough to be careful but not enough to be creative.</w:t>
      </w:r>
    </w:p>
    <w:p>
      <w:pPr/>
      <w:r>
        <w:rPr>
          <w:rFonts w:ascii="Georgia" w:hAnsi="Georgia"/>
        </w:rPr>
        <w:t>Davis reached down and turned up the radio. Hank Williams. The GTO's AM/FM had been rebuilt to factory 1969 spec, which meant the bass was warm and imprecise and entirely satisfying, and there was no Bluetooth, no Wi-Fi, no cellular antenna, and absolutely nothing in the car reporting his location to anyone.</w:t>
      </w:r>
    </w:p>
    <w:p>
      <w:pPr/>
      <w:r>
        <w:rPr>
          <w:rFonts w:ascii="Georgia" w:hAnsi="Georgia"/>
        </w:rPr>
        <w:t>He took the Cornell Road exit.</w:t>
      </w:r>
    </w:p>
    <w:p>
      <w:pPr/>
      <w:r>
        <w:rPr>
          <w:rFonts w:ascii="Georgia" w:hAnsi="Georgia"/>
        </w:rPr>
        <w:t>The Transit followed.</w:t>
      </w:r>
    </w:p>
    <w:p>
      <w:pPr/>
      <w:r>
        <w:rPr>
          <w:rFonts w:ascii="Georgia" w:hAnsi="Georgia"/>
        </w:rPr>
        <w:t>Davis smiled — not broadly, just the small private expression of a man who has been correct about something. He took Cornell north into the West Hills, where the road went from highway to two-lane to something that the county technically maintained but practically ignored, with fog sitting in the low spots and Douglas firs pressing in on both sides and visibility dropping to about forty feet in the curves.</w:t>
      </w:r>
    </w:p>
    <w:p>
      <w:pPr/>
      <w:r>
        <w:rPr>
          <w:rFonts w:ascii="Georgia" w:hAnsi="Georgia"/>
        </w:rPr>
        <w:t>He knew this road. He had driven it forty times in the last two years, in the dark, in the rain, in conditions that would give a sensible person pause. He was not always sensible, but he was always prepared.</w:t>
      </w:r>
    </w:p>
    <w:p>
      <w:pPr/>
      <w:r>
        <w:rPr>
          <w:rFonts w:ascii="Georgia" w:hAnsi="Georgia"/>
        </w:rPr>
        <w:t>The Transit's headlights disappeared in his mirror after the third curve.</w:t>
      </w:r>
    </w:p>
    <w:p>
      <w:pPr/>
      <w:r>
        <w:rPr>
          <w:rFonts w:ascii="Georgia" w:hAnsi="Georgia"/>
        </w:rPr>
        <w:t>He gave it another mile, took a logging access road that wasn't on any navigation app built after 2024, killed his lights, and waited. Three minutes. Nothing. He pulled back onto Cornell, took the long way around through Skyline, and came down into Northwest Portland with the GTO's engine ticking contentedly in the November air.</w:t>
      </w:r>
    </w:p>
    <w:p>
      <w:pPr>
        <w:spacing w:before="120" w:after="120"/>
        <w:jc w:val="center"/>
      </w:pPr>
      <w:r>
        <w:rPr>
          <w:rFonts w:ascii="Georgia" w:hAnsi="Georgia"/>
        </w:rPr>
        <w:t>* * *</w:t>
      </w:r>
    </w:p>
    <w:p>
      <w:pPr/>
      <w:r>
        <w:rPr>
          <w:rFonts w:ascii="Georgia" w:hAnsi="Georgia"/>
        </w:rPr>
        <w:t>The client was a woman named Aurelio — her grandmother's name, she had explained at intake, because her grandmother had been the kind of woman who deserved to be remembered in more than one direction. She was fifty-three, a home health aide, and her 2028 Hyundai had flagged her for three compliance events in ninety days: two for elevated stress biomarkers during rush-hour traffic and one for a microsleep detection that she maintained to this day was the car misreading her blinking in low light.</w:t>
      </w:r>
    </w:p>
    <w:p>
      <w:pPr/>
      <w:r>
        <w:rPr>
          <w:rFonts w:ascii="Georgia" w:hAnsi="Georgia"/>
        </w:rPr>
        <w:t>The third notice had triggered an automatic report to her employer. Her employer had suspended her pending review. A woman whose entire living was built on showing up reliably to care for other people could not, according to the algorithm, be trusted to drive herself to do it.</w:t>
      </w:r>
    </w:p>
    <w:p>
      <w:pPr/>
      <w:r>
        <w:rPr>
          <w:rFonts w:ascii="Georgia" w:hAnsi="Georgia"/>
        </w:rPr>
        <w:t>She was waiting in the driveway of a bungalow in St. Johns with her arms crossed and her expression carefully neutral, the way people look when they have been disappointed enough times that they have stopped letting it show early.</w:t>
      </w:r>
    </w:p>
    <w:p>
      <w:pPr/>
      <w:r>
        <w:rPr>
          <w:rFonts w:ascii="Georgia" w:hAnsi="Georgia"/>
        </w:rPr>
        <w:t>Davis pulled the GTO to the curb and got out.</w:t>
      </w:r>
    </w:p>
    <w:p>
      <w:pPr/>
      <w:r>
        <w:rPr>
          <w:rFonts w:ascii="Georgia" w:hAnsi="Georgia"/>
        </w:rPr>
        <w:t>She looked at the car. Then at him. Then at the car again.</w:t>
      </w:r>
    </w:p>
    <w:p>
      <w:pPr/>
      <w:r>
        <w:rPr>
          <w:rFonts w:ascii="Georgia" w:hAnsi="Georgia"/>
        </w:rPr>
        <w:t>"It's a 1969 Pontiac GTO," he said. "The Judge option package. 400 cubic inches. It has no cellular modem, no behavioral monitoring suite, no remote access capability, and no interest whatsoever in how you're feeling."</w:t>
      </w:r>
    </w:p>
    <w:p>
      <w:pPr/>
      <w:r>
        <w:rPr>
          <w:rFonts w:ascii="Georgia" w:hAnsi="Georgia"/>
        </w:rPr>
        <w:t>She walked around it once, slowly. Ran her hand along the rear quarter panel.</w:t>
      </w:r>
    </w:p>
    <w:p>
      <w:pPr/>
      <w:r>
        <w:rPr>
          <w:rFonts w:ascii="Georgia" w:hAnsi="Georgia"/>
        </w:rPr>
        <w:t>"Does it pass inspection?"</w:t>
      </w:r>
    </w:p>
    <w:p>
      <w:pPr/>
      <w:r>
        <w:rPr>
          <w:rFonts w:ascii="Georgia" w:hAnsi="Georgia"/>
        </w:rPr>
        <w:t>"Oregon inspection only checks emissions and basic safety systems. This car has both. What it doesn't have is the federally mandated monitoring package, which is why we registered it through an entity that predates the mandate requirements. Lila will walk you through the paperwork."</w:t>
      </w:r>
    </w:p>
    <w:p>
      <w:pPr/>
      <w:r>
        <w:rPr>
          <w:rFonts w:ascii="Georgia" w:hAnsi="Georgia"/>
        </w:rPr>
        <w:t>"And if they come after it?"</w:t>
      </w:r>
    </w:p>
    <w:p>
      <w:pPr/>
      <w:r>
        <w:rPr>
          <w:rFonts w:ascii="Georgia" w:hAnsi="Georgia"/>
        </w:rPr>
        <w:t>"They haven't found a legal mechanism to seize a properly registered pre-mandate vehicle yet. When they do, we'll find another solution." He paused. "We're good at finding solutions."</w:t>
      </w:r>
    </w:p>
    <w:p>
      <w:pPr/>
      <w:r>
        <w:rPr>
          <w:rFonts w:ascii="Georgia" w:hAnsi="Georgia"/>
        </w:rPr>
        <w:t>She looked at him for a moment. Then she laughed — short, surprised, the laugh of someone who had forgotten for a while that problems sometimes ended. She held out her hand. He gave her the keys.</w:t>
      </w:r>
    </w:p>
    <w:p>
      <w:pPr/>
      <w:r>
        <w:rPr>
          <w:rFonts w:ascii="Georgia" w:hAnsi="Georgia"/>
        </w:rPr>
        <w:t>"One thing," he said.</w:t>
      </w:r>
    </w:p>
    <w:p>
      <w:pPr/>
      <w:r>
        <w:rPr>
          <w:rFonts w:ascii="Georgia" w:hAnsi="Georgia"/>
        </w:rPr>
        <w:t>She looked up.</w:t>
      </w:r>
    </w:p>
    <w:p>
      <w:pPr/>
      <w:r>
        <w:rPr>
          <w:rFonts w:ascii="Georgia" w:hAnsi="Georgia"/>
        </w:rPr>
        <w:t>"Don't let anyone else drive it. Not because of the law. Because it's a GTO and it deserves better than that."</w:t>
      </w:r>
    </w:p>
    <w:p>
      <w:pPr/>
      <w:r>
        <w:rPr>
          <w:rFonts w:ascii="Georgia" w:hAnsi="Georgia"/>
        </w:rPr>
        <w:t>She laughed again, got in, adjusted the mirror with the focused attention of someone taking possession of something real, and pulled away from the curb with the particular smoothness of a person who already knows how to drive but has been told for two years by their car that they don't.</w:t>
      </w:r>
    </w:p>
    <w:p>
      <w:pPr/>
      <w:r>
        <w:rPr>
          <w:rFonts w:ascii="Georgia" w:hAnsi="Georgia"/>
        </w:rPr>
        <w:t>Davis watched her go. Then he called Lila.</w:t>
      </w:r>
    </w:p>
    <w:p>
      <w:pPr/>
      <w:r>
        <w:rPr>
          <w:rFonts w:ascii="Georgia" w:hAnsi="Georgia"/>
        </w:rPr>
        <w:t>"Clean delivery," he said.</w:t>
      </w:r>
    </w:p>
    <w:p>
      <w:pPr/>
      <w:r>
        <w:rPr>
          <w:rFonts w:ascii="Georgia" w:hAnsi="Georgia"/>
        </w:rPr>
        <w:t>"Meridian Transit on the Sunset?"</w:t>
      </w:r>
    </w:p>
    <w:p>
      <w:pPr/>
      <w:r>
        <w:rPr>
          <w:rFonts w:ascii="Georgia" w:hAnsi="Georgia"/>
        </w:rPr>
        <w:t>"Lost them on Cornell."</w:t>
      </w:r>
    </w:p>
    <w:p>
      <w:pPr/>
      <w:r>
        <w:rPr>
          <w:rFonts w:ascii="Georgia" w:hAnsi="Georgia"/>
        </w:rPr>
        <w:t>"They're logging the Sunset sighting. Elena flagged it."</w:t>
      </w:r>
    </w:p>
    <w:p>
      <w:pPr/>
      <w:r>
        <w:rPr>
          <w:rFonts w:ascii="Georgia" w:hAnsi="Georgia"/>
        </w:rPr>
        <w:t>"I know." He started walking toward the bus stop. "Tell Deke the GTO's gone to a good home."</w:t>
      </w:r>
    </w:p>
    <w:p>
      <w:pPr/>
      <w:r>
        <w:rPr>
          <w:rFonts w:ascii="Georgia" w:hAnsi="Georgia"/>
        </w:rPr>
        <w:t>"He'll be heartbroken."</w:t>
      </w:r>
    </w:p>
    <w:p>
      <w:pPr/>
      <w:r>
        <w:rPr>
          <w:rFonts w:ascii="Georgia" w:hAnsi="Georgia"/>
        </w:rPr>
        <w:t>"He's always heartbroken. It's how he knows he did it right."</w:t>
      </w:r>
    </w:p>
    <w:p>
      <w:pPr/>
      <w:r>
        <w:rPr>
          <w:rFonts w:ascii="Georgia" w:hAnsi="Georgia"/>
        </w:rPr>
        <w:t>He hung up, turned his collar up against the rain, and caught the 17 bus back toward the shop with the mild satisfaction of a man who has done one thing well today and expects to do several more.</w:t>
      </w:r>
    </w:p>
    <w:p>
      <w:pPr>
        <w:spacing w:before="120" w:after="120"/>
        <w:jc w:val="center"/>
      </w:pPr>
      <w:r>
        <w:rPr>
          <w:rFonts w:ascii="Georgia" w:hAnsi="Georgia"/>
        </w:rPr>
        <w:t>* * *</w:t>
      </w:r>
    </w:p>
    <w:p>
      <w:pPr>
        <w:pStyle w:val="Heading2"/>
      </w:pPr>
      <w:r>
        <w:rPr>
          <w:rFonts w:ascii="Georgia" w:hAnsi="Georgia"/>
          <w:color w:val="000000"/>
        </w:rPr>
        <w:t>Chapter 2: The Circuit</w:t>
      </w:r>
    </w:p>
    <w:p>
      <w:pPr/>
      <w:r>
        <w:rPr>
          <w:rFonts w:ascii="Georgia" w:hAnsi="Georgia"/>
        </w:rPr>
        <w:t>The Circuit met on the third Friday of every month in a different location, announced forty-eight hours in advance through a network of analog signals that would have seemed paranoid to anyone who hadn't spent time thinking about what digital signals left behind.</w:t>
      </w:r>
    </w:p>
    <w:p>
      <w:pPr/>
      <w:r>
        <w:rPr>
          <w:rFonts w:ascii="Georgia" w:hAnsi="Georgia"/>
        </w:rPr>
        <w:t>This month: the basement of a former warehouse in the Central Eastside, accessed through a loading dock, down a staircase lit by Edison bulbs on dimmer switches, into a space that someone had spent real money and real love transforming into something from ninety years ago. A live seven-piece band. A hardwood floor chalked for dancing. Tables with white cloths and candles and drinks served in real glass. No phones. No cameras. No exceptions.</w:t>
      </w:r>
    </w:p>
    <w:p>
      <w:pPr/>
      <w:r>
        <w:rPr>
          <w:rFonts w:ascii="Georgia" w:hAnsi="Georgia"/>
        </w:rPr>
        <w:t>The rule was not posted. It didn't need to be. The Circuit attracted people who already understood why the rule existed.</w:t>
      </w:r>
    </w:p>
    <w:p>
      <w:pPr>
        <w:spacing w:before="120" w:after="120"/>
        <w:jc w:val="center"/>
      </w:pPr>
      <w:r>
        <w:rPr>
          <w:rFonts w:ascii="Georgia" w:hAnsi="Georgia"/>
        </w:rPr>
        <w:t>* * *</w:t>
      </w:r>
    </w:p>
    <w:p>
      <w:pPr/>
      <w:r>
        <w:rPr>
          <w:rFonts w:ascii="Georgia" w:hAnsi="Georgia"/>
        </w:rPr>
        <w:t>Vera Cross arrived at eight-fifteen and the room changed temperature.</w:t>
      </w:r>
    </w:p>
    <w:p>
      <w:pPr/>
      <w:r>
        <w:rPr>
          <w:rFonts w:ascii="Georgia" w:hAnsi="Georgia"/>
        </w:rPr>
        <w:t>Not dramatically — she wasn't that kind of person. But she had a quality of presence that rooms registered, the way a room registers the arrival of someone who is genuinely, unself-consciously happy to be exactly where they are. She was in a dark green dress, hair up, and she moved through the crowd the way she moved through everything: with the specific ease of someone who has thought about how bodies work in space and made peace with hers.</w:t>
      </w:r>
    </w:p>
    <w:p>
      <w:pPr/>
      <w:r>
        <w:rPr>
          <w:rFonts w:ascii="Georgia" w:hAnsi="Georgia"/>
        </w:rPr>
        <w:t>She hugged the woman at the door — really hugged her, both arms, a full ten seconds. She kissed Tomás the bandleader on the cheek and said something that made him laugh out loud. She found her usual table, sat down, and within four minutes had one hand on the forearm of a man named Curtis who was telling her something about his week, her head tilted, entirely present, entirely warm.</w:t>
      </w:r>
    </w:p>
    <w:p>
      <w:pPr/>
      <w:r>
        <w:rPr>
          <w:rFonts w:ascii="Georgia" w:hAnsi="Georgia"/>
        </w:rPr>
        <w:t>This was Vera at the Circuit. Vera everywhere except one specific place, with one specific person, for reasons that were her own and that she had not chosen to explain to anyone.</w:t>
      </w:r>
    </w:p>
    <w:p>
      <w:pPr/>
      <w:r>
        <w:rPr>
          <w:rFonts w:ascii="Georgia" w:hAnsi="Georgia"/>
        </w:rPr>
        <w:t>She danced with Curtis. Then with a woman named Priya who had been coming to the Circuit for three months and was still learning the Lindy Hop with the focused determination of someone learning a language they need. Vera was patient with her in the specific way of someone who was once exactly that lost and remembers it clearly.</w:t>
      </w:r>
    </w:p>
    <w:p>
      <w:pPr/>
      <w:r>
        <w:rPr>
          <w:rFonts w:ascii="Georgia" w:hAnsi="Georgia"/>
        </w:rPr>
        <w:t>By nine o'clock she had danced with six people and refused nobody.</w:t>
      </w:r>
    </w:p>
    <w:p>
      <w:pPr>
        <w:spacing w:before="120" w:after="120"/>
        <w:jc w:val="center"/>
      </w:pPr>
      <w:r>
        <w:rPr>
          <w:rFonts w:ascii="Georgia" w:hAnsi="Georgia"/>
        </w:rPr>
        <w:t>* * *</w:t>
      </w:r>
    </w:p>
    <w:p>
      <w:pPr/>
      <w:r>
        <w:rPr>
          <w:rFonts w:ascii="Georgia" w:hAnsi="Georgia"/>
        </w:rPr>
        <w:t>Davis arrived at nine-seventeen.</w:t>
      </w:r>
    </w:p>
    <w:p>
      <w:pPr/>
      <w:r>
        <w:rPr>
          <w:rFonts w:ascii="Georgia" w:hAnsi="Georgia"/>
        </w:rPr>
        <w:t>He almost hadn't come. He had a rule about the Circuit — show up early, leave early, minimize the window of exposure. Tonight he had gotten pulled into a call with Elena that ran long, and late was the only option available.</w:t>
      </w:r>
    </w:p>
    <w:p>
      <w:pPr/>
      <w:r>
        <w:rPr>
          <w:rFonts w:ascii="Georgia" w:hAnsi="Georgia"/>
        </w:rPr>
        <w:t>He came down the stairs, took the room in a single scan — the habit of someone who had spent years walking into rooms professionally — and found three things in order: the exits, the unfamiliar faces, and the one face that was never unfamiliar.</w:t>
      </w:r>
    </w:p>
    <w:p>
      <w:pPr/>
      <w:r>
        <w:rPr>
          <w:rFonts w:ascii="Georgia" w:hAnsi="Georgia"/>
        </w:rPr>
        <w:t>Vera was on the dance floor with a man Davis didn't recognize. She was laughing at something, head back, unselfconscious, both hands in his, completely present. It was, objectively, a pleasant thing to observe. Davis filed it and kept scanning.</w:t>
      </w:r>
    </w:p>
    <w:p>
      <w:pPr/>
      <w:r>
        <w:rPr>
          <w:rFonts w:ascii="Georgia" w:hAnsi="Georgia"/>
        </w:rPr>
        <w:t>The unfamiliar face was at the bar.</w:t>
      </w:r>
    </w:p>
    <w:p>
      <w:pPr/>
      <w:r>
        <w:rPr>
          <w:rFonts w:ascii="Georgia" w:hAnsi="Georgia"/>
        </w:rPr>
        <w:t>Male, mid-thirties, too-new jacket, nursing a drink with the focused attention of someone who is not actually interested in drinking. He had positioned himself with his back to the wall and a sightline to the stairs. His right hand stayed near his jacket pocket with the consistency of habit rather than intention.</w:t>
      </w:r>
    </w:p>
    <w:p>
      <w:pPr/>
      <w:r>
        <w:rPr>
          <w:rFonts w:ascii="Georgia" w:hAnsi="Georgia"/>
        </w:rPr>
        <w:t>Davis knew the type because he had been the type.</w:t>
      </w:r>
    </w:p>
    <w:p>
      <w:pPr/>
      <w:r>
        <w:rPr>
          <w:rFonts w:ascii="Georgia" w:hAnsi="Georgia"/>
        </w:rPr>
        <w:t>Meridian. Or NAVCB contracted — the distinction was academic. What mattered was that someone had found the Circuit, which meant someone had a source, which meant the Circuit's current location was already compromised.</w:t>
      </w:r>
    </w:p>
    <w:p>
      <w:pPr/>
      <w:r>
        <w:rPr>
          <w:rFonts w:ascii="Georgia" w:hAnsi="Georgia"/>
        </w:rPr>
        <w:t>He moved to the dance floor.</w:t>
      </w:r>
    </w:p>
    <w:p>
      <w:pPr/>
      <w:r>
        <w:rPr>
          <w:rFonts w:ascii="Georgia" w:hAnsi="Georgia"/>
        </w:rPr>
        <w:t>He reached Vera mid-song, put his hand on her arm, and said quietly: "We need to leave. Now."</w:t>
      </w:r>
    </w:p>
    <w:p>
      <w:pPr/>
      <w:r>
        <w:rPr>
          <w:rFonts w:ascii="Georgia" w:hAnsi="Georgia"/>
        </w:rPr>
        <w:t>She turned. The warmth in her face didn't so much disappear as get replaced, the way a screen switches inputs — same face, entirely different signal. "Excuse me?"</w:t>
      </w:r>
    </w:p>
    <w:p>
      <w:pPr/>
      <w:r>
        <w:rPr>
          <w:rFonts w:ascii="Georgia" w:hAnsi="Georgia"/>
        </w:rPr>
        <w:t>"There's a Meridian asset at the bar. Three o'clock from where you're standing. Don't look."</w:t>
      </w:r>
    </w:p>
    <w:p>
      <w:pPr/>
      <w:r>
        <w:rPr>
          <w:rFonts w:ascii="Georgia" w:hAnsi="Georgia"/>
        </w:rPr>
        <w:t>She looked. He hadn't expected her not to — she wasn't the kind of person who took instructions without verification. Her eyes found the man, spent exactly two seconds on him, came back.</w:t>
      </w:r>
    </w:p>
    <w:p>
      <w:pPr/>
      <w:r>
        <w:rPr>
          <w:rFonts w:ascii="Georgia" w:hAnsi="Georgia"/>
        </w:rPr>
        <w:t>"He could be anyone."</w:t>
      </w:r>
    </w:p>
    <w:p>
      <w:pPr/>
      <w:r>
        <w:rPr>
          <w:rFonts w:ascii="Georgia" w:hAnsi="Georgia"/>
        </w:rPr>
        <w:t>"He could be. He isn't." Davis's hand was still on her arm. "I need you to walk with me to the stairs right now. Not running. Just walking."</w:t>
      </w:r>
    </w:p>
    <w:p>
      <w:pPr/>
      <w:r>
        <w:rPr>
          <w:rFonts w:ascii="Georgia" w:hAnsi="Georgia"/>
        </w:rPr>
        <w:t>She looked at his hand on her arm. Then at him. Then she stepped back, cleanly, so that his hand dropped.</w:t>
      </w:r>
    </w:p>
    <w:p>
      <w:pPr/>
      <w:r>
        <w:rPr>
          <w:rFonts w:ascii="Georgia" w:hAnsi="Georgia"/>
        </w:rPr>
        <w:t>"I was in the middle of something," she said.</w:t>
      </w:r>
    </w:p>
    <w:p>
      <w:pPr/>
      <w:r>
        <w:rPr>
          <w:rFonts w:ascii="Georgia" w:hAnsi="Georgia"/>
        </w:rPr>
        <w:t>"I know. I'm sorry. We need to go."</w:t>
      </w:r>
    </w:p>
    <w:p>
      <w:pPr/>
      <w:r>
        <w:rPr>
          <w:rFonts w:ascii="Georgia" w:hAnsi="Georgia"/>
        </w:rPr>
        <w:t>The song ended. In the gap between songs, in the particular quiet of a room catching its breath, she looked at him for one long moment with an expression he couldn't fully read — part assessment, part something older and colder — and then she walked to the stairs.</w:t>
      </w:r>
    </w:p>
    <w:p>
      <w:pPr/>
      <w:r>
        <w:rPr>
          <w:rFonts w:ascii="Georgia" w:hAnsi="Georgia"/>
        </w:rPr>
        <w:t>He followed without looking back at the bar.</w:t>
      </w:r>
    </w:p>
    <w:p>
      <w:pPr>
        <w:spacing w:before="120" w:after="120"/>
        <w:jc w:val="center"/>
      </w:pPr>
      <w:r>
        <w:rPr>
          <w:rFonts w:ascii="Georgia" w:hAnsi="Georgia"/>
        </w:rPr>
        <w:t>* * *</w:t>
      </w:r>
    </w:p>
    <w:p>
      <w:pPr/>
      <w:r>
        <w:rPr>
          <w:rFonts w:ascii="Georgia" w:hAnsi="Georgia"/>
        </w:rPr>
        <w:t>Outside, on the loading dock, in the rain, she turned on him.</w:t>
      </w:r>
    </w:p>
    <w:p>
      <w:pPr/>
      <w:r>
        <w:rPr>
          <w:rFonts w:ascii="Georgia" w:hAnsi="Georgia"/>
        </w:rPr>
        <w:t>"You put your hand on me in front of sixty people and pulled me off the dance floor."</w:t>
      </w:r>
    </w:p>
    <w:p>
      <w:pPr/>
      <w:r>
        <w:rPr>
          <w:rFonts w:ascii="Georgia" w:hAnsi="Georgia"/>
        </w:rPr>
        <w:t>"I didn't pull—"</w:t>
      </w:r>
    </w:p>
    <w:p>
      <w:pPr/>
      <w:r>
        <w:rPr>
          <w:rFonts w:ascii="Georgia" w:hAnsi="Georgia"/>
        </w:rPr>
        <w:t>"You touched me without asking and marched me out of a room. Do you understand what that looks like?"</w:t>
      </w:r>
    </w:p>
    <w:p>
      <w:pPr/>
      <w:r>
        <w:rPr>
          <w:rFonts w:ascii="Georgia" w:hAnsi="Georgia"/>
        </w:rPr>
        <w:t>"I understand what it looks like. I also understand what he was."</w:t>
      </w:r>
    </w:p>
    <w:p>
      <w:pPr/>
      <w:r>
        <w:rPr>
          <w:rFonts w:ascii="Georgia" w:hAnsi="Georgia"/>
        </w:rPr>
        <w:t>"You understand. You." She crossed her arms. The rain was light but steady and neither of them moved toward shelter. "You've been in this operation for four months and I've been building the intelligence architecture for two years, and you understand something about a man at a bar."</w:t>
      </w:r>
    </w:p>
    <w:p>
      <w:pPr/>
      <w:r>
        <w:rPr>
          <w:rFonts w:ascii="Georgia" w:hAnsi="Georgia"/>
        </w:rPr>
        <w:t>"He had a Flock reader in his jacket pocket. Left side. The outline was—"</w:t>
      </w:r>
    </w:p>
    <w:p>
      <w:pPr/>
      <w:r>
        <w:rPr>
          <w:rFonts w:ascii="Georgia" w:hAnsi="Georgia"/>
        </w:rPr>
        <w:t>"You could see an outline."</w:t>
      </w:r>
    </w:p>
    <w:p>
      <w:pPr/>
      <w:r>
        <w:rPr>
          <w:rFonts w:ascii="Georgia" w:hAnsi="Georgia"/>
        </w:rPr>
        <w:t>"I've carried one. I know the silhouette."</w:t>
      </w:r>
    </w:p>
    <w:p>
      <w:pPr/>
      <w:r>
        <w:rPr>
          <w:rFonts w:ascii="Georgia" w:hAnsi="Georgia"/>
        </w:rPr>
        <w:t>She was quiet for three seconds. The rain ticked against the metal dock.</w:t>
      </w:r>
    </w:p>
    <w:p>
      <w:pPr/>
      <w:r>
        <w:rPr>
          <w:rFonts w:ascii="Georgia" w:hAnsi="Georgia"/>
        </w:rPr>
        <w:t>"You could have told me," she said. "Instead of grabbing me."</w:t>
      </w:r>
    </w:p>
    <w:p>
      <w:pPr/>
      <w:r>
        <w:rPr>
          <w:rFonts w:ascii="Georgia" w:hAnsi="Georgia"/>
        </w:rPr>
        <w:t>"I touched your arm. In a loud room. It was the fastest—"</w:t>
      </w:r>
    </w:p>
    <w:p>
      <w:pPr/>
      <w:r>
        <w:rPr>
          <w:rFonts w:ascii="Georgia" w:hAnsi="Georgia"/>
        </w:rPr>
        <w:t>"Davis." Just his name. Flat. Final. "Don't explain the grab to me. I know what a grab is."</w:t>
      </w:r>
    </w:p>
    <w:p>
      <w:pPr/>
      <w:r>
        <w:rPr>
          <w:rFonts w:ascii="Georgia" w:hAnsi="Georgia"/>
        </w:rPr>
        <w:t>He stopped.</w:t>
      </w:r>
    </w:p>
    <w:p>
      <w:pPr/>
      <w:r>
        <w:rPr>
          <w:rFonts w:ascii="Georgia" w:hAnsi="Georgia"/>
        </w:rPr>
        <w:t>She looked at him with that expression again — not anger exactly, something more considered than anger, the look of someone updating a file they've been keeping. Then she walked down the loading dock steps into the rain and didn't look back.</w:t>
      </w:r>
    </w:p>
    <w:p>
      <w:pPr/>
      <w:r>
        <w:rPr>
          <w:rFonts w:ascii="Georgia" w:hAnsi="Georgia"/>
        </w:rPr>
        <w:t>He stood there for a moment. He had been right about the man at the bar. He was aware this was not, at this particular moment, the most relevant fact.</w:t>
      </w:r>
    </w:p>
    <w:p>
      <w:pPr/>
      <w:r>
        <w:rPr>
          <w:rFonts w:ascii="Georgia" w:hAnsi="Georgia"/>
        </w:rPr>
        <w:t>Behind him, the music started up again — something bright and fast, the band shifting into high gear. Through the door he could hear sixty people who didn't know any of this, dancing.</w:t>
      </w:r>
    </w:p>
    <w:p>
      <w:pPr/>
      <w:r>
        <w:rPr>
          <w:rFonts w:ascii="Georgia" w:hAnsi="Georgia"/>
        </w:rPr>
        <w:t>He went back inside. Found Deke at a corner table, who had watched the whole thing from a distance with the expression of a man watching weather he had no ability to influence.</w:t>
      </w:r>
    </w:p>
    <w:p>
      <w:pPr/>
      <w:r>
        <w:rPr>
          <w:rFonts w:ascii="Georgia" w:hAnsi="Georgia"/>
        </w:rPr>
        <w:t>"How bad?" Davis asked.</w:t>
      </w:r>
    </w:p>
    <w:p>
      <w:pPr/>
      <w:r>
        <w:rPr>
          <w:rFonts w:ascii="Georgia" w:hAnsi="Georgia"/>
        </w:rPr>
        <w:t>Deke considered. "Lila saw it."</w:t>
      </w:r>
    </w:p>
    <w:p>
      <w:pPr/>
      <w:r>
        <w:rPr>
          <w:rFonts w:ascii="Georgia" w:hAnsi="Georgia"/>
        </w:rPr>
        <w:t>Davis sat down. "Great."</w:t>
      </w:r>
    </w:p>
    <w:p>
      <w:pPr/>
      <w:r>
        <w:rPr>
          <w:rFonts w:ascii="Georgia" w:hAnsi="Georgia"/>
        </w:rPr>
        <w:t>"She's not going to say anything."</w:t>
      </w:r>
    </w:p>
    <w:p>
      <w:pPr/>
      <w:r>
        <w:rPr>
          <w:rFonts w:ascii="Georgia" w:hAnsi="Georgia"/>
        </w:rPr>
        <w:t>"She doesn't have to say anything. She's Lila."</w:t>
      </w:r>
    </w:p>
    <w:p>
      <w:pPr/>
      <w:r>
        <w:rPr>
          <w:rFonts w:ascii="Georgia" w:hAnsi="Georgia"/>
        </w:rPr>
        <w:t>Deke picked up his drink. "You were right about the man."</w:t>
      </w:r>
    </w:p>
    <w:p>
      <w:pPr/>
      <w:r>
        <w:rPr>
          <w:rFonts w:ascii="Georgia" w:hAnsi="Georgia"/>
        </w:rPr>
        <w:t>"I know."</w:t>
      </w:r>
    </w:p>
    <w:p>
      <w:pPr/>
      <w:r>
        <w:rPr>
          <w:rFonts w:ascii="Georgia" w:hAnsi="Georgia"/>
        </w:rPr>
        <w:t>"That's going to help you approximately zero percent."</w:t>
      </w:r>
    </w:p>
    <w:p>
      <w:pPr/>
      <w:r>
        <w:rPr>
          <w:rFonts w:ascii="Georgia" w:hAnsi="Georgia"/>
        </w:rPr>
        <w:t>"I know that too."</w:t>
      </w:r>
    </w:p>
    <w:p>
      <w:pPr/>
      <w:r>
        <w:rPr>
          <w:rFonts w:ascii="Georgia" w:hAnsi="Georgia"/>
        </w:rPr>
        <w:t>The band played. Davis drank his water — he never drank at the Circuit — and watched the room, and understood that he had made the correct operational decision and paid for it in a currency that was going to be more expensive than he had initially calculated.</w:t>
      </w:r>
    </w:p>
    <w:p>
      <w:pPr>
        <w:spacing w:before="120" w:after="120"/>
        <w:jc w:val="center"/>
      </w:pPr>
      <w:r>
        <w:rPr>
          <w:rFonts w:ascii="Georgia" w:hAnsi="Georgia"/>
        </w:rPr>
        <w:t>* * *</w:t>
      </w:r>
    </w:p>
    <w:p>
      <w:pPr>
        <w:pStyle w:val="Heading2"/>
      </w:pPr>
      <w:r>
        <w:rPr>
          <w:rFonts w:ascii="Georgia" w:hAnsi="Georgia"/>
          <w:color w:val="000000"/>
        </w:rPr>
        <w:t>Chapter 3: The Morning After</w:t>
      </w:r>
    </w:p>
    <w:p>
      <w:pPr/>
      <w:r>
        <w:rPr>
          <w:rFonts w:ascii="Georgia" w:hAnsi="Georgia"/>
        </w:rPr>
        <w:t>The shop smelled like coffee and brake cleaner and the specific productive silence of people who had work to do and were doing it.</w:t>
      </w:r>
    </w:p>
    <w:p>
      <w:pPr/>
      <w:r>
        <w:rPr>
          <w:rFonts w:ascii="Georgia" w:hAnsi="Georgia"/>
        </w:rPr>
        <w:t>Deke was under the 1966 Mustang fastback that had come in Tuesday — a school bus driver from Gresham whose compliant car had flagged a stress response during a shift where a student had a medical emergency, and whose employer had received an automatic notification before she'd even gotten the kid off the bus. The Mustang needed a full brake line rebuild and a suppressor device on the behavioral suite, which Deke was working through with the unhurried thoroughness of a man who understood that this particular car was going to be someone's lifeline and treated it accordingly.</w:t>
      </w:r>
    </w:p>
    <w:p>
      <w:pPr/>
      <w:r>
        <w:rPr>
          <w:rFonts w:ascii="Georgia" w:hAnsi="Georgia"/>
        </w:rPr>
        <w:t>Marco was at the parts bench cataloguing a delivery, phone in his locker per standing policy, moving through the manifest with the efficiency he'd developed over eighteen months of doing this and being told twice that efficiency was the second most important thing, accuracy being the first.</w:t>
      </w:r>
    </w:p>
    <w:p>
      <w:pPr/>
      <w:r>
        <w:rPr>
          <w:rFonts w:ascii="Georgia" w:hAnsi="Georgia"/>
        </w:rPr>
        <w:t>Lila was at the front desk with her clipboard, her three phones, and the expression of someone who has already processed the previous evening's events and filed them exactly where they belong.</w:t>
      </w:r>
    </w:p>
    <w:p>
      <w:pPr/>
      <w:r>
        <w:rPr>
          <w:rFonts w:ascii="Georgia" w:hAnsi="Georgia"/>
        </w:rPr>
        <w:t>Davis came in at seven forty-five. He had slept fine. He always slept fine. It was one of the things about him that people who didn't know him found alarming and people who did found merely characteristic.</w:t>
      </w:r>
    </w:p>
    <w:p>
      <w:pPr/>
      <w:r>
        <w:rPr>
          <w:rFonts w:ascii="Georgia" w:hAnsi="Georgia"/>
        </w:rPr>
        <w:t>"Morning," he said.</w:t>
      </w:r>
    </w:p>
    <w:p>
      <w:pPr/>
      <w:r>
        <w:rPr>
          <w:rFonts w:ascii="Georgia" w:hAnsi="Georgia"/>
        </w:rPr>
        <w:t>"Morning," said Lila, without looking up. Which told him everything he needed to know about what she was going to say, which was nothing, ever, about last night, except through the precise calibration of exactly how she didn't look up.</w:t>
      </w:r>
    </w:p>
    <w:p>
      <w:pPr/>
      <w:r>
        <w:rPr>
          <w:rFonts w:ascii="Georgia" w:hAnsi="Georgia"/>
        </w:rPr>
        <w:t>He poured coffee and went to his office.</w:t>
      </w:r>
    </w:p>
    <w:p>
      <w:pPr>
        <w:spacing w:before="120" w:after="120"/>
        <w:jc w:val="center"/>
      </w:pPr>
      <w:r>
        <w:rPr>
          <w:rFonts w:ascii="Georgia" w:hAnsi="Georgia"/>
        </w:rPr>
        <w:t>* * *</w:t>
      </w:r>
    </w:p>
    <w:p>
      <w:pPr/>
      <w:r>
        <w:rPr>
          <w:rFonts w:ascii="Georgia" w:hAnsi="Georgia"/>
        </w:rPr>
        <w:t>Vera arrived at eight.</w:t>
      </w:r>
    </w:p>
    <w:p>
      <w:pPr/>
      <w:r>
        <w:rPr>
          <w:rFonts w:ascii="Georgia" w:hAnsi="Georgia"/>
        </w:rPr>
        <w:t>She came through the side door — her door, the one that led directly upstairs to the Net without passing through the main shop. She had used it exclusively for the first six weeks after joining the operation. Then she had started coming through the main entrance, stopping to talk to Deke, bringing Marco coffee without being asked, eating lunch with Lila on Tuesdays. She had a quality of warmth that the shop had absorbed gradually, like a building warming up in morning sun.</w:t>
      </w:r>
    </w:p>
    <w:p>
      <w:pPr/>
      <w:r>
        <w:rPr>
          <w:rFonts w:ascii="Georgia" w:hAnsi="Georgia"/>
        </w:rPr>
        <w:t>This morning she used the side door.</w:t>
      </w:r>
    </w:p>
    <w:p>
      <w:pPr/>
      <w:r>
        <w:rPr>
          <w:rFonts w:ascii="Georgia" w:hAnsi="Georgia"/>
        </w:rPr>
        <w:t>Deke, from under the Mustang, heard it close. Said nothing. Held out his hand for the 10mm socket Marco had been about to put back on the wrong rack.</w:t>
      </w:r>
    </w:p>
    <w:p>
      <w:pPr/>
      <w:r>
        <w:rPr>
          <w:rFonts w:ascii="Georgia" w:hAnsi="Georgia"/>
        </w:rPr>
        <w:t>Marco handed it over. "Everything okay?"</w:t>
      </w:r>
    </w:p>
    <w:p>
      <w:pPr/>
      <w:r>
        <w:rPr>
          <w:rFonts w:ascii="Georgia" w:hAnsi="Georgia"/>
        </w:rPr>
        <w:t>"Everything's fine," Deke said, which was what he said when everything was fine and also when it wasn't, and the distinction was in the tone, which Marco was still learning to read.</w:t>
      </w:r>
    </w:p>
    <w:p>
      <w:pPr/>
      <w:r>
        <w:rPr>
          <w:rFonts w:ascii="Georgia" w:hAnsi="Georgia"/>
        </w:rPr>
        <w:t>Upstairs, the Net's monitors came to life.</w:t>
      </w:r>
    </w:p>
    <w:p>
      <w:pPr>
        <w:spacing w:before="120" w:after="120"/>
        <w:jc w:val="center"/>
      </w:pPr>
      <w:r>
        <w:rPr>
          <w:rFonts w:ascii="Georgia" w:hAnsi="Georgia"/>
        </w:rPr>
        <w:t>* * *</w:t>
      </w:r>
    </w:p>
    <w:p>
      <w:pPr/>
      <w:r>
        <w:rPr>
          <w:rFonts w:ascii="Georgia" w:hAnsi="Georgia"/>
        </w:rPr>
        <w:t>Davis gave it an hour. Then he went upstairs.</w:t>
      </w:r>
    </w:p>
    <w:p>
      <w:pPr/>
      <w:r>
        <w:rPr>
          <w:rFonts w:ascii="Georgia" w:hAnsi="Georgia"/>
        </w:rPr>
        <w:t>Vera was at the center monitor, running a sweep of the previous night's RF traffic around the Circuit's location — looking for transmissions, mapping the asset's likely equipment, doing her job with the focused precision that was her default mode and also, he had learned, her armor.</w:t>
      </w:r>
    </w:p>
    <w:p>
      <w:pPr/>
      <w:r>
        <w:rPr>
          <w:rFonts w:ascii="Georgia" w:hAnsi="Georgia"/>
        </w:rPr>
        <w:t>He knocked on the open door. She didn't turn around.</w:t>
      </w:r>
    </w:p>
    <w:p>
      <w:pPr/>
      <w:r>
        <w:rPr>
          <w:rFonts w:ascii="Georgia" w:hAnsi="Georgia"/>
        </w:rPr>
        <w:t>"The asset at the bar," he said. "I pulled the Flock network logs this morning. He ran four plate queries between eight PM and nine-thirty. Two of them were cars belonging to Circuit regulars."</w:t>
      </w:r>
    </w:p>
    <w:p>
      <w:pPr/>
      <w:r>
        <w:rPr>
          <w:rFonts w:ascii="Georgia" w:hAnsi="Georgia"/>
        </w:rPr>
        <w:t>"I know," she said. "I found it at six."</w:t>
      </w:r>
    </w:p>
    <w:p>
      <w:pPr/>
      <w:r>
        <w:rPr>
          <w:rFonts w:ascii="Georgia" w:hAnsi="Georgia"/>
        </w:rPr>
        <w:t>"Then you know the Circuit location is burned."</w:t>
      </w:r>
    </w:p>
    <w:p>
      <w:pPr/>
      <w:r>
        <w:rPr>
          <w:rFonts w:ascii="Georgia" w:hAnsi="Georgia"/>
        </w:rPr>
        <w:t>"I sent the notification to Tomás at six-fifteen. They're already finding a new venue." She moved to the second monitor. "I also identified the asset. His name is Harlan Price. Meridian contractor, Pacific Northwest compliance monitoring."</w:t>
      </w:r>
    </w:p>
    <w:p>
      <w:pPr/>
      <w:r>
        <w:rPr>
          <w:rFonts w:ascii="Georgia" w:hAnsi="Georgia"/>
        </w:rPr>
        <w:t>Davis looked at the screen. She had more on Price than he did. She had been up since before dawn pulling it together.</w:t>
      </w:r>
    </w:p>
    <w:p>
      <w:pPr/>
      <w:r>
        <w:rPr>
          <w:rFonts w:ascii="Georgia" w:hAnsi="Georgia"/>
        </w:rPr>
        <w:t>"Good work," he said.</w:t>
      </w:r>
    </w:p>
    <w:p>
      <w:pPr/>
      <w:r>
        <w:rPr>
          <w:rFonts w:ascii="Georgia" w:hAnsi="Georgia"/>
        </w:rPr>
        <w:t>She said nothing. Her hands moved on the keyboard.</w:t>
      </w:r>
    </w:p>
    <w:p>
      <w:pPr/>
      <w:r>
        <w:rPr>
          <w:rFonts w:ascii="Georgia" w:hAnsi="Georgia"/>
        </w:rPr>
        <w:t>He stood in the doorway for a moment, understanding that there was nothing useful to add. He had come up here because it was the operationally correct thing to do — share information, coordinate, maintain the function of the team. He had done that. The other thing, the thing that had nothing to do with Harlan Price, was not a conversation she was available for right now.</w:t>
      </w:r>
    </w:p>
    <w:p>
      <w:pPr/>
      <w:r>
        <w:rPr>
          <w:rFonts w:ascii="Georgia" w:hAnsi="Georgia"/>
        </w:rPr>
        <w:t>"The Ortiz intake is confirmed for Tuesday," he said. "Gabriel Ortiz, St. Johns."</w:t>
      </w:r>
    </w:p>
    <w:p>
      <w:pPr/>
      <w:r>
        <w:rPr>
          <w:rFonts w:ascii="Georgia" w:hAnsi="Georgia"/>
        </w:rPr>
        <w:t>"I know. Lila sent me the file."</w:t>
      </w:r>
    </w:p>
    <w:p>
      <w:pPr/>
      <w:r>
        <w:rPr>
          <w:rFonts w:ascii="Georgia" w:hAnsi="Georgia"/>
        </w:rPr>
        <w:t>"Right." He started to turn.</w:t>
      </w:r>
    </w:p>
    <w:p>
      <w:pPr/>
      <w:r>
        <w:rPr>
          <w:rFonts w:ascii="Georgia" w:hAnsi="Georgia"/>
        </w:rPr>
        <w:t>"Davis."</w:t>
      </w:r>
    </w:p>
    <w:p>
      <w:pPr/>
      <w:r>
        <w:rPr>
          <w:rFonts w:ascii="Georgia" w:hAnsi="Georgia"/>
        </w:rPr>
        <w:t>He stopped.</w:t>
      </w:r>
    </w:p>
    <w:p>
      <w:pPr/>
      <w:r>
        <w:rPr>
          <w:rFonts w:ascii="Georgia" w:hAnsi="Georgia"/>
        </w:rPr>
        <w:t>She still hadn't turned around. Her eyes were on the monitor. "Next time there's a threat in a room I'm in, tell me what it is. Don't move me. Tell me. I can assess a situation."</w:t>
      </w:r>
    </w:p>
    <w:p>
      <w:pPr/>
      <w:r>
        <w:rPr>
          <w:rFonts w:ascii="Georgia" w:hAnsi="Georgia"/>
        </w:rPr>
        <w:t>"You're right," he said. "I'll do that."</w:t>
      </w:r>
    </w:p>
    <w:p>
      <w:pPr/>
      <w:r>
        <w:rPr>
          <w:rFonts w:ascii="Georgia" w:hAnsi="Georgia"/>
        </w:rPr>
        <w:t>She nodded, once, at the screen.</w:t>
      </w:r>
    </w:p>
    <w:p>
      <w:pPr/>
      <w:r>
        <w:rPr>
          <w:rFonts w:ascii="Georgia" w:hAnsi="Georgia"/>
        </w:rPr>
        <w:t>He went back downstairs. Poured more coffee. Stood at the window that looked into the bay and watched Deke's feet under the Mustang and thought about the specific difference between being right and being effective, which were two things he had spent a professional lifetime confusing with each other.</w:t>
      </w:r>
    </w:p>
    <w:p>
      <w:pPr>
        <w:spacing w:before="120" w:after="120"/>
        <w:jc w:val="center"/>
      </w:pPr>
      <w:r>
        <w:rPr>
          <w:rFonts w:ascii="Georgia" w:hAnsi="Georgia"/>
        </w:rPr>
        <w:t>* * *</w:t>
      </w:r>
    </w:p>
    <w:p>
      <w:pPr/>
      <w:r>
        <w:rPr>
          <w:rFonts w:ascii="Georgia" w:hAnsi="Georgia"/>
        </w:rPr>
        <w:t>At ten o'clock, Gabriel Ortiz called to confirm Tuesday's appointment and asked if it was normal to feel nervous.</w:t>
      </w:r>
    </w:p>
    <w:p>
      <w:pPr/>
      <w:r>
        <w:rPr>
          <w:rFonts w:ascii="Georgia" w:hAnsi="Georgia"/>
        </w:rPr>
        <w:t>Lila told him it was completely normal, that lots of people felt nervous, and that he should bring his registration and park two blocks away and walk, and that Davis would take good care of him.</w:t>
      </w:r>
    </w:p>
    <w:p>
      <w:pPr/>
      <w:r>
        <w:rPr>
          <w:rFonts w:ascii="Georgia" w:hAnsi="Georgia"/>
        </w:rPr>
        <w:t>She said it with the particular warmth she used for clients — genuine, unhurried, the warmth of someone who understood that the person on the other end of the line was often frightened and needed to be treated like a person rather than an intake number. Then she hung up, made a note on her clipboard, and went back to the three other things she was doing simultaneously.</w:t>
      </w:r>
    </w:p>
    <w:p>
      <w:pPr/>
      <w:r>
        <w:rPr>
          <w:rFonts w:ascii="Georgia" w:hAnsi="Georgia"/>
        </w:rPr>
        <w:t>Upstairs, the Net ran its sweeps.</w:t>
      </w:r>
    </w:p>
    <w:p>
      <w:pPr/>
      <w:r>
        <w:rPr>
          <w:rFonts w:ascii="Georgia" w:hAnsi="Georgia"/>
        </w:rPr>
        <w:t>In the bay, the Mustang got one step closer to being someone's escape route.</w:t>
      </w:r>
    </w:p>
    <w:p>
      <w:pPr/>
      <w:r>
        <w:rPr>
          <w:rFonts w:ascii="Georgia" w:hAnsi="Georgia"/>
        </w:rPr>
        <w:t xml:space="preserve">The shop was working. That was the thing about the shop — whatever else was true, whatever the temperature was between any two people in it, the shop was always working. Davis had built it that way. He sometimes thought that was the thing he had done best in his professional life, and he thought it without satisfaction, because there was a version of the same thought that went: </w:t>
      </w:r>
      <w:r>
        <w:rPr>
          <w:rFonts w:ascii="Georgia" w:hAnsi="Georgia"/>
          <w:i/>
        </w:rPr>
        <w:t>you built something that functions without you, which means you built something that doesn't need you to be anything other than operational.</w:t>
      </w:r>
    </w:p>
    <w:p>
      <w:pPr/>
      <w:r>
        <w:rPr>
          <w:rFonts w:ascii="Georgia" w:hAnsi="Georgia"/>
        </w:rPr>
        <w:t>He drank his coffee and decided that was a thought for a different morning.</w:t>
      </w:r>
    </w:p>
    <w:p>
      <w:pPr/>
      <w:r>
        <w:rPr>
          <w:rFonts w:ascii="Georgia" w:hAnsi="Georgia"/>
        </w:rPr>
        <w:t>On his desk, face-down, was a photograph he hadn't turned over in two years.</w:t>
      </w:r>
    </w:p>
    <w:p>
      <w:pPr/>
      <w:r>
        <w:rPr>
          <w:rFonts w:ascii="Georgia" w:hAnsi="Georgia"/>
        </w:rPr>
        <w:t>He didn't turn it over now either.</w:t>
      </w:r>
    </w:p>
    <w:p>
      <w:pPr/>
      <w:r>
        <w:rPr>
          <w:rFonts w:ascii="Georgia" w:hAnsi="Georgia"/>
        </w:rPr>
        <w:t>He opened the Ortiz file and started to read.</w:t>
      </w:r>
    </w:p>
    <w:p>
      <w:pPr>
        <w:spacing w:before="120" w:after="120"/>
        <w:jc w:val="center"/>
      </w:pPr>
      <w:r>
        <w:rPr>
          <w:rFonts w:ascii="Georgia" w:hAnsi="Georgia"/>
        </w:rPr>
        <w:t>* * *</w:t>
      </w:r>
    </w:p>
    <w:p>
      <w:pPr>
        <w:pStyle w:val="Heading2"/>
      </w:pPr>
      <w:r>
        <w:rPr>
          <w:rFonts w:ascii="Georgia" w:hAnsi="Georgia"/>
          <w:color w:val="000000"/>
        </w:rPr>
        <w:t>Chapter 4: Gabriel</w:t>
      </w:r>
    </w:p>
    <w:p>
      <w:pPr/>
      <w:r>
        <w:rPr>
          <w:rFonts w:ascii="Georgia" w:hAnsi="Georgia"/>
        </w:rPr>
        <w:t>Tuesday came in cold and clear, which in Portland in November meant the city looked like someone had cleaned it overnight and hung it up to dry. Gabriel Ortiz arrived seven minutes early, parked two blocks away as instructed, and walked to the shop in a coat that was too thin for the weather and shoes that were not made for walking, which told Davis something about the kind of man he was dealing with — someone who had prepared carefully for the appointment itself and not at all for anything adjacent to it.</w:t>
      </w:r>
    </w:p>
    <w:p>
      <w:pPr/>
      <w:r>
        <w:rPr>
          <w:rFonts w:ascii="Georgia" w:hAnsi="Georgia"/>
        </w:rPr>
        <w:t>He came through the front door and stopped. Looked at the bay, where Deke was standing next to a 1964 Galaxie 500 with a cup of coffee and an expression of absolute professional calm. Looked at Marco, who was doing something to a carburetor with the focused intensity of someone defusing a bomb. Looked at the shop itself — the organized tool walls, the lift, the cars in various states of restoration, the smell of oil and metal and the specific productive atmosphere of people who knew what they were doing.</w:t>
      </w:r>
    </w:p>
    <w:p>
      <w:pPr/>
      <w:r>
        <w:rPr>
          <w:rFonts w:ascii="Georgia" w:hAnsi="Georgia"/>
        </w:rPr>
        <w:t>"I expected," Gabriel said to Lila, "something more underground."</w:t>
      </w:r>
    </w:p>
    <w:p>
      <w:pPr/>
      <w:r>
        <w:rPr>
          <w:rFonts w:ascii="Georgia" w:hAnsi="Georgia"/>
        </w:rPr>
        <w:t>"We are underground," Lila said pleasantly. "We just have good lighting."</w:t>
      </w:r>
    </w:p>
    <w:p>
      <w:pPr>
        <w:spacing w:before="120" w:after="120"/>
        <w:jc w:val="center"/>
      </w:pPr>
      <w:r>
        <w:rPr>
          <w:rFonts w:ascii="Georgia" w:hAnsi="Georgia"/>
        </w:rPr>
        <w:t>* * *</w:t>
      </w:r>
    </w:p>
    <w:p>
      <w:pPr/>
      <w:r>
        <w:rPr>
          <w:rFonts w:ascii="Georgia" w:hAnsi="Georgia"/>
        </w:rPr>
        <w:t>Davis took him into the office and closed the door and they sat across the desk from each other in the two chairs that had held a hundred of these conversations.</w:t>
      </w:r>
    </w:p>
    <w:p>
      <w:pPr/>
      <w:r>
        <w:rPr>
          <w:rFonts w:ascii="Georgia" w:hAnsi="Georgia"/>
        </w:rPr>
        <w:t>Gabriel had the file Lila had put together from his intake call: the three compliance events, the employer notification, the suspension. Davis had read it. He read it again while Gabriel sat there, because he had found that people needed a moment at the beginning of these conversations to decide how honest they were going to be, and reading the file gave them that moment.</w:t>
      </w:r>
    </w:p>
    <w:p>
      <w:pPr/>
      <w:r>
        <w:rPr>
          <w:rFonts w:ascii="Georgia" w:hAnsi="Georgia"/>
        </w:rPr>
        <w:t>"Tell me about the night at the hospital," Davis said.</w:t>
      </w:r>
    </w:p>
    <w:p>
      <w:pPr/>
      <w:r>
        <w:rPr>
          <w:rFonts w:ascii="Georgia" w:hAnsi="Georgia"/>
        </w:rPr>
        <w:t>Gabriel told him. All of it — Maya, the contractions, the two rehearsal drives, the feeling of knowing the route and suddenly not being able to access what he knew. The tremor in his left hand that he hadn't noticed until he was already stopped. The hazards strobing in the rain.</w:t>
      </w:r>
    </w:p>
    <w:p>
      <w:pPr/>
      <w:r>
        <w:rPr>
          <w:rFonts w:ascii="Georgia" w:hAnsi="Georgia"/>
        </w:rPr>
        <w:t>Davis listened without interrupting. He had heard versions of this story many times. It never got routine.</w:t>
      </w:r>
    </w:p>
    <w:p>
      <w:pPr/>
      <w:r>
        <w:rPr>
          <w:rFonts w:ascii="Georgia" w:hAnsi="Georgia"/>
        </w:rPr>
        <w:t>"The baby," he said, when Gabriel finished.</w:t>
      </w:r>
    </w:p>
    <w:p>
      <w:pPr/>
      <w:r>
        <w:rPr>
          <w:rFonts w:ascii="Georgia" w:hAnsi="Georgia"/>
        </w:rPr>
        <w:t>"Eight pounds, four ounces." Gabriel's face did something complicated. "She's fine. They're both fine."</w:t>
      </w:r>
    </w:p>
    <w:p>
      <w:pPr/>
      <w:r>
        <w:rPr>
          <w:rFonts w:ascii="Georgia" w:hAnsi="Georgia"/>
        </w:rPr>
        <w:t>"Good." Davis closed the file. "Here's what we can do for you. We have a 1969 Ford Galaxie 500 in the bay — Deke's been rebuilding it for six weeks. No behavioral suite, no cellular modem, no remote access. It drives like a car is supposed to drive. You tell it what to do, it does it, and it doesn't have an opinion about your stress levels."</w:t>
      </w:r>
    </w:p>
    <w:p>
      <w:pPr/>
      <w:r>
        <w:rPr>
          <w:rFonts w:ascii="Georgia" w:hAnsi="Georgia"/>
        </w:rPr>
        <w:t>Gabriel looked through the window into the bay at the Galaxie. "Is it safe?"</w:t>
      </w:r>
    </w:p>
    <w:p>
      <w:pPr/>
      <w:r>
        <w:rPr>
          <w:rFonts w:ascii="Georgia" w:hAnsi="Georgia"/>
        </w:rPr>
        <w:t>"Safer than what you're driving now, in every way that matters." Davis paused. "The federal mandate defines safety as behavioral compliance. We define it as whether the car does what you need it to do when you need it to do it. On the night in question, your car failed that definition completely."</w:t>
      </w:r>
    </w:p>
    <w:p>
      <w:pPr/>
      <w:r>
        <w:rPr>
          <w:rFonts w:ascii="Georgia" w:hAnsi="Georgia"/>
        </w:rPr>
        <w:t>Gabriel was quiet for a moment. "My wife wants me to just buy something new and go through the recertification process."</w:t>
      </w:r>
    </w:p>
    <w:p>
      <w:pPr/>
      <w:r>
        <w:rPr>
          <w:rFonts w:ascii="Georgia" w:hAnsi="Georgia"/>
        </w:rPr>
        <w:t>"That's a reasonable option."</w:t>
      </w:r>
    </w:p>
    <w:p>
      <w:pPr/>
      <w:r>
        <w:rPr>
          <w:rFonts w:ascii="Georgia" w:hAnsi="Georgia"/>
        </w:rPr>
        <w:t>"But?"</w:t>
      </w:r>
    </w:p>
    <w:p>
      <w:pPr/>
      <w:r>
        <w:rPr>
          <w:rFonts w:ascii="Georgia" w:hAnsi="Georgia"/>
        </w:rPr>
        <w:t>Davis looked at him. "The recertification process requires thirty days of monitored driving during which the system re-establishes your baseline. During that thirty days, any deviation above threshold generates an automatic report to your employer. You had a deviation on the night your wife went into labor. The system doesn't know that. It just knows you deviated." He paused. "You want to spend thirty days hoping nothing stressful happens to you."</w:t>
      </w:r>
    </w:p>
    <w:p>
      <w:pPr/>
      <w:r>
        <w:rPr>
          <w:rFonts w:ascii="Georgia" w:hAnsi="Georgia"/>
        </w:rPr>
        <w:t>Gabriel looked at the Galaxie again for a long time. Deke, sensing the observation, looked over, gave Gabriel a nod that managed to be both professional and somehow reassuring, and went back to his coffee.</w:t>
      </w:r>
    </w:p>
    <w:p>
      <w:pPr/>
      <w:r>
        <w:rPr>
          <w:rFonts w:ascii="Georgia" w:hAnsi="Georgia"/>
        </w:rPr>
        <w:t>"The paperwork," Gabriel said.</w:t>
      </w:r>
    </w:p>
    <w:p>
      <w:pPr/>
      <w:r>
        <w:rPr>
          <w:rFonts w:ascii="Georgia" w:hAnsi="Georgia"/>
        </w:rPr>
        <w:t>"Lila will walk you through it today. The registration is clean. The inspection record is clean. You drive it exactly like any other car, because it is exactly like any other car, except that it was built when people assumed the driver was a person and not a liability."</w:t>
      </w:r>
    </w:p>
    <w:p>
      <w:pPr/>
      <w:r>
        <w:rPr>
          <w:rFonts w:ascii="Georgia" w:hAnsi="Georgia"/>
        </w:rPr>
        <w:t>"And if they—"</w:t>
      </w:r>
    </w:p>
    <w:p>
      <w:pPr/>
      <w:r>
        <w:rPr>
          <w:rFonts w:ascii="Georgia" w:hAnsi="Georgia"/>
        </w:rPr>
        <w:t>"We deal with it. That's what we're here for." Davis stood up, which was how he ended these conversations — not abruptly, but with the finality of someone who has said everything necessary and trusts the other person to absorb it. "Come meet Deke."</w:t>
      </w:r>
    </w:p>
    <w:p>
      <w:pPr>
        <w:spacing w:before="120" w:after="120"/>
        <w:jc w:val="center"/>
      </w:pPr>
      <w:r>
        <w:rPr>
          <w:rFonts w:ascii="Georgia" w:hAnsi="Georgia"/>
        </w:rPr>
        <w:t>* * *</w:t>
      </w:r>
    </w:p>
    <w:p>
      <w:pPr/>
      <w:r>
        <w:rPr>
          <w:rFonts w:ascii="Georgia" w:hAnsi="Georgia"/>
        </w:rPr>
        <w:t>Deke walked Gabriel around the Galaxie with the unhurried thoroughness of a craftsman who is proud of his work and wants it understood before it leaves the building. He explained what he'd rebuilt and why, in language that was precise without being technical, the way a good doctor explains a procedure — enough to trust it, not so much to overwhelm.</w:t>
      </w:r>
    </w:p>
    <w:p>
      <w:pPr/>
      <w:r>
        <w:rPr>
          <w:rFonts w:ascii="Georgia" w:hAnsi="Georgia"/>
        </w:rPr>
        <w:t>Gabriel ran his hand along the door. Looked at the interior — original bench seat, steering wheel rebuilt to factory spec, the AM/FM that picked up actual radio signals from actual towers and nothing else.</w:t>
      </w:r>
    </w:p>
    <w:p>
      <w:pPr/>
      <w:r>
        <w:rPr>
          <w:rFonts w:ascii="Georgia" w:hAnsi="Georgia"/>
        </w:rPr>
        <w:t>"Can I sit in it?"</w:t>
      </w:r>
    </w:p>
    <w:p>
      <w:pPr/>
      <w:r>
        <w:rPr>
          <w:rFonts w:ascii="Georgia" w:hAnsi="Georgia"/>
        </w:rPr>
        <w:t>"That's what it's there for," Deke said.</w:t>
      </w:r>
    </w:p>
    <w:p>
      <w:pPr/>
      <w:r>
        <w:rPr>
          <w:rFonts w:ascii="Georgia" w:hAnsi="Georgia"/>
        </w:rPr>
        <w:t>Gabriel got in. Adjusted the seat. Put his hands on the wheel. Sat with it for a moment the way you sit with something that fits.</w:t>
      </w:r>
    </w:p>
    <w:p>
      <w:pPr/>
      <w:r>
        <w:rPr>
          <w:rFonts w:ascii="Georgia" w:hAnsi="Georgia"/>
        </w:rPr>
        <w:t>From the doorway of his office, Davis watched this. He watched it every time and never got tired of it — the specific moment when someone understood that they hadn't lost their autonomy permanently, that there was a version of the road that was still theirs.</w:t>
      </w:r>
    </w:p>
    <w:p>
      <w:pPr/>
      <w:r>
        <w:rPr>
          <w:rFonts w:ascii="Georgia" w:hAnsi="Georgia"/>
        </w:rPr>
        <w:t>Behind him, from the stairs, he heard the Net's hum as Vera ran her morning sweeps. He didn't turn around. She wouldn't be coming down the main stairs today.</w:t>
      </w:r>
    </w:p>
    <w:p>
      <w:pPr/>
      <w:r>
        <w:rPr>
          <w:rFonts w:ascii="Georgia" w:hAnsi="Georgia"/>
        </w:rPr>
        <w:t>That was fine. There was work to do.</w:t>
      </w:r>
    </w:p>
    <w:p>
      <w:pPr/>
      <w:r>
        <w:rPr>
          <w:rFonts w:ascii="Georgia" w:hAnsi="Georgia"/>
        </w:rPr>
        <w:t>"Marco," he said.</w:t>
      </w:r>
    </w:p>
    <w:p>
      <w:pPr/>
      <w:r>
        <w:rPr>
          <w:rFonts w:ascii="Georgia" w:hAnsi="Georgia"/>
        </w:rPr>
        <w:t>Marco looked up from the carburetor.</w:t>
      </w:r>
    </w:p>
    <w:p>
      <w:pPr/>
      <w:r>
        <w:rPr>
          <w:rFonts w:ascii="Georgia" w:hAnsi="Georgia"/>
        </w:rPr>
        <w:t>"Pull the Galaxie's paperwork. Mr. Ortiz is going to need his copy today."</w:t>
      </w:r>
    </w:p>
    <w:p>
      <w:pPr/>
      <w:r>
        <w:rPr>
          <w:rFonts w:ascii="Georgia" w:hAnsi="Georgia"/>
        </w:rPr>
        <w:t>"Already on the desk," Marco said, and went back to the carburetor.</w:t>
      </w:r>
    </w:p>
    <w:p>
      <w:pPr/>
      <w:r>
        <w:rPr>
          <w:rFonts w:ascii="Georgia" w:hAnsi="Georgia"/>
        </w:rPr>
        <w:t xml:space="preserve">Davis looked at him for a moment. </w:t>
      </w:r>
      <w:r>
        <w:rPr>
          <w:rFonts w:ascii="Georgia" w:hAnsi="Georgia"/>
          <w:i/>
        </w:rPr>
        <w:t>Good kid</w:t>
      </w:r>
      <w:r>
        <w:rPr>
          <w:rFonts w:ascii="Georgia" w:hAnsi="Georgia"/>
        </w:rPr>
        <w:t>, he thought, and went to make more coffee, and the shop continued its particular work, which was the work of giving people back their roads, one car at a time, in a city that was increasingly committed to the idea that roads were for compliance and not for people.</w:t>
      </w:r>
    </w:p>
    <w:p>
      <w:pPr>
        <w:spacing w:before="120" w:after="120"/>
        <w:jc w:val="center"/>
      </w:pPr>
      <w:r>
        <w:rPr>
          <w:rFonts w:ascii="Georgia" w:hAnsi="Georgia"/>
        </w:rPr>
        <w:t>* * *</w:t>
      </w:r>
    </w:p>
    <w:p>
      <w:pPr>
        <w:pStyle w:val="Heading2"/>
      </w:pPr>
      <w:r>
        <w:rPr>
          <w:rFonts w:ascii="Georgia" w:hAnsi="Georgia"/>
          <w:color w:val="000000"/>
        </w:rPr>
        <w:t>Chapter 5: Elena</w:t>
      </w:r>
    </w:p>
    <w:p>
      <w:pPr/>
      <w:r>
        <w:rPr>
          <w:rFonts w:ascii="Georgia" w:hAnsi="Georgia"/>
        </w:rPr>
        <w:t>Elena Vasquez worked on the fourteenth floor of the Edith Green Federal Building in downtown Portland, in an office with a window that looked northwest toward the West Hills and a desk that was, at any given moment, approximately forty percent more organized than the desks of her colleagues, which she maintained not because she was a tidy person by nature but because she had learned that people who look like they have everything under control are asked fewer questions.</w:t>
      </w:r>
    </w:p>
    <w:p>
      <w:pPr/>
      <w:r>
        <w:rPr>
          <w:rFonts w:ascii="Georgia" w:hAnsi="Georgia"/>
        </w:rPr>
        <w:t>She was the Pacific Northwest regional compliance coordinator for the National Automated Vehicle Compliance Bureau, which was the agency that Section 24220 had called into existence and which had, in the two years since its founding, developed the institutional culture of an organization that believed very deeply in its own importance and had not yet been seriously tested on whether that importance was real.</w:t>
      </w:r>
    </w:p>
    <w:p>
      <w:pPr/>
      <w:r>
        <w:rPr>
          <w:rFonts w:ascii="Georgia" w:hAnsi="Georgia"/>
        </w:rPr>
        <w:t>Elena believed in the importance. She also believed — and this was a belief she held carefully, privately, the way you hold something fragile on a boat in rough water — that important things could be done badly, and that doing an important thing badly was in some ways worse than not doing it at all.</w:t>
      </w:r>
    </w:p>
    <w:p>
      <w:pPr/>
      <w:r>
        <w:rPr>
          <w:rFonts w:ascii="Georgia" w:hAnsi="Georgia"/>
        </w:rPr>
        <w:t>She had been passing information to Davis Hale for fourteen months.</w:t>
      </w:r>
    </w:p>
    <w:p>
      <w:pPr>
        <w:spacing w:before="120" w:after="120"/>
        <w:jc w:val="center"/>
      </w:pPr>
      <w:r>
        <w:rPr>
          <w:rFonts w:ascii="Georgia" w:hAnsi="Georgia"/>
        </w:rPr>
        <w:t>* * *</w:t>
      </w:r>
    </w:p>
    <w:p>
      <w:pPr/>
      <w:r>
        <w:rPr>
          <w:rFonts w:ascii="Georgia" w:hAnsi="Georgia"/>
        </w:rPr>
        <w:t>The dead drop was a loose brick in a retaining wall on Northeast 28th, four blocks north of Powell's. Elena had found the gap in the camera coverage herself — it was the kind of thing she noticed because it was the kind of thing she spent her professional days mapping in the other direction.</w:t>
      </w:r>
    </w:p>
    <w:p>
      <w:pPr/>
      <w:r>
        <w:rPr>
          <w:rFonts w:ascii="Georgia" w:hAnsi="Georgia"/>
        </w:rPr>
        <w:t>She left a card on a Wednesday morning, the second week of November, and went back to her office and ate her lunch at her desk and answered eleven emails and attended a two o'clock that could have been a memo and didn't think about the brick at all, because thinking about it was the thing you couldn't afford to do.</w:t>
      </w:r>
    </w:p>
    <w:p>
      <w:pPr/>
      <w:r>
        <w:rPr>
          <w:rFonts w:ascii="Georgia" w:hAnsi="Georgia"/>
        </w:rPr>
        <w:t>Davis called that evening from a number she didn't have saved.</w:t>
      </w:r>
    </w:p>
    <w:p>
      <w:pPr/>
      <w:r>
        <w:rPr>
          <w:rFonts w:ascii="Georgia" w:hAnsi="Georgia"/>
        </w:rPr>
        <w:t>"Phase 2," he said.</w:t>
      </w:r>
    </w:p>
    <w:p>
      <w:pPr/>
      <w:r>
        <w:rPr>
          <w:rFonts w:ascii="Georgia" w:hAnsi="Georgia"/>
        </w:rPr>
        <w:t>"Phase 2," she confirmed.</w:t>
      </w:r>
    </w:p>
    <w:p>
      <w:pPr/>
      <w:r>
        <w:rPr>
          <w:rFonts w:ascii="Georgia" w:hAnsi="Georgia"/>
        </w:rPr>
        <w:t>She told him what she knew: the timeline, the target list, the mechanism. The Meridian contract. The compliance exception buried in Appendix F that nobody had found yet. She told him in the clipped, structured way she had developed for these calls — maximum information, minimum time, nothing that wasn't necessary.</w:t>
      </w:r>
    </w:p>
    <w:p>
      <w:pPr/>
      <w:r>
        <w:rPr>
          <w:rFonts w:ascii="Georgia" w:hAnsi="Georgia"/>
        </w:rPr>
        <w:t>When she finished there was a pause.</w:t>
      </w:r>
    </w:p>
    <w:p>
      <w:pPr/>
      <w:r>
        <w:rPr>
          <w:rFonts w:ascii="Georgia" w:hAnsi="Georgia"/>
        </w:rPr>
        <w:t>"How long have you known?" he asked.</w:t>
      </w:r>
    </w:p>
    <w:p>
      <w:pPr/>
      <w:r>
        <w:rPr>
          <w:rFonts w:ascii="Georgia" w:hAnsi="Georgia"/>
        </w:rPr>
        <w:t>"Three weeks. I needed to verify the contractor list before I passed it."</w:t>
      </w:r>
    </w:p>
    <w:p>
      <w:pPr/>
      <w:r>
        <w:rPr>
          <w:rFonts w:ascii="Georgia" w:hAnsi="Georgia"/>
        </w:rPr>
        <w:t>"That's three weeks."</w:t>
      </w:r>
    </w:p>
    <w:p>
      <w:pPr/>
      <w:r>
        <w:rPr>
          <w:rFonts w:ascii="Georgia" w:hAnsi="Georgia"/>
        </w:rPr>
        <w:t>"I know how long three weeks is, Davis."</w:t>
      </w:r>
    </w:p>
    <w:p>
      <w:pPr/>
      <w:r>
        <w:rPr>
          <w:rFonts w:ascii="Georgia" w:hAnsi="Georgia"/>
        </w:rPr>
        <w:t>Another pause. "Two of my clients are on the target list."</w:t>
      </w:r>
    </w:p>
    <w:p>
      <w:pPr/>
      <w:r>
        <w:rPr>
          <w:rFonts w:ascii="Georgia" w:hAnsi="Georgia"/>
        </w:rPr>
        <w:t>"I know. That's why I'm calling."</w:t>
      </w:r>
    </w:p>
    <w:p>
      <w:pPr/>
      <w:r>
        <w:rPr>
          <w:rFonts w:ascii="Georgia" w:hAnsi="Georgia"/>
        </w:rPr>
        <w:t>She heard him breathe. Not panicked — he wasn't a person who panicked — but present in a way that meant he was running the geometry in his head. "How confident are you in the six-to-eight-week timeline?"</w:t>
      </w:r>
    </w:p>
    <w:p>
      <w:pPr/>
      <w:r>
        <w:rPr>
          <w:rFonts w:ascii="Georgia" w:hAnsi="Georgia"/>
        </w:rPr>
        <w:t>"Confident enough that I'd treat it as four."</w:t>
      </w:r>
    </w:p>
    <w:p>
      <w:pPr/>
      <w:r>
        <w:rPr>
          <w:rFonts w:ascii="Georgia" w:hAnsi="Georgia"/>
        </w:rPr>
        <w:t>"Okay." A beat. "Are you safe?"</w:t>
      </w:r>
    </w:p>
    <w:p>
      <w:pPr/>
      <w:r>
        <w:rPr>
          <w:rFonts w:ascii="Georgia" w:hAnsi="Georgia"/>
        </w:rPr>
        <w:t>The question surprised her, even after fourteen months. It always did, slightly. "For now. Frost doesn't know about me. He thinks the leak is in the Seattle office."</w:t>
      </w:r>
    </w:p>
    <w:p>
      <w:pPr/>
      <w:r>
        <w:rPr>
          <w:rFonts w:ascii="Georgia" w:hAnsi="Georgia"/>
        </w:rPr>
        <w:t>"Good. Keep it that way."</w:t>
      </w:r>
    </w:p>
    <w:p>
      <w:pPr/>
      <w:r>
        <w:rPr>
          <w:rFonts w:ascii="Georgia" w:hAnsi="Georgia"/>
        </w:rPr>
        <w:t>"That's the plan." She paused. "Davis. The two clients on the list — move fast."</w:t>
      </w:r>
    </w:p>
    <w:p>
      <w:pPr/>
      <w:r>
        <w:rPr>
          <w:rFonts w:ascii="Georgia" w:hAnsi="Georgia"/>
        </w:rPr>
        <w:t>"Already moving."</w:t>
      </w:r>
    </w:p>
    <w:p>
      <w:pPr/>
      <w:r>
        <w:rPr>
          <w:rFonts w:ascii="Georgia" w:hAnsi="Georgia"/>
        </w:rPr>
        <w:t>She hung up, waited sixty seconds, removed the battery from the phone, and went back to the report she'd been writing about Q3 compliance metrics, which showed a fourteen percent increase in voluntary remediation and which she would present to Frost on Friday with charts.</w:t>
      </w:r>
    </w:p>
    <w:p>
      <w:pPr/>
      <w:r>
        <w:rPr>
          <w:rFonts w:ascii="Georgia" w:hAnsi="Georgia"/>
        </w:rPr>
        <w:t>Frost liked charts.</w:t>
      </w:r>
    </w:p>
    <w:p>
      <w:pPr>
        <w:spacing w:before="120" w:after="120"/>
        <w:jc w:val="center"/>
      </w:pPr>
      <w:r>
        <w:rPr>
          <w:rFonts w:ascii="Georgia" w:hAnsi="Georgia"/>
        </w:rPr>
        <w:t>* * *</w:t>
      </w:r>
    </w:p>
    <w:p>
      <w:pPr/>
      <w:r>
        <w:rPr>
          <w:rFonts w:ascii="Georgia" w:hAnsi="Georgia"/>
        </w:rPr>
        <w:t>Davis called the team meeting that evening without telling them what it was about, which meant Deke arrived from the bay with his shop towel still in his hand and Marco came in from the parking lot where he'd been doing something with his personal phone that he put away quickly when Davis came to the door. Lila was already in the meeting room because Lila was always already in the meeting room.</w:t>
      </w:r>
    </w:p>
    <w:p>
      <w:pPr/>
      <w:r>
        <w:rPr>
          <w:rFonts w:ascii="Georgia" w:hAnsi="Georgia"/>
        </w:rPr>
        <w:t>Vera came down from upstairs, which was not nothing. She sat at the far end of the table from Davis, which was also not nothing, and opened her laptop, which meant she was planning to work through whatever this was rather than just listen to it.</w:t>
      </w:r>
    </w:p>
    <w:p>
      <w:pPr/>
      <w:r>
        <w:rPr>
          <w:rFonts w:ascii="Georgia" w:hAnsi="Georgia"/>
        </w:rPr>
        <w:t>Davis went through it. The Phase 2 timeline. The two client addresses. The Meridian mechanism.</w:t>
      </w:r>
    </w:p>
    <w:p>
      <w:pPr/>
      <w:r>
        <w:rPr>
          <w:rFonts w:ascii="Georgia" w:hAnsi="Georgia"/>
        </w:rPr>
        <w:t>Nobody interrupted. This was a team that had learned to take in bad news completely before responding to it, which was a quality that Davis had not taught them so much as selected for.</w:t>
      </w:r>
    </w:p>
    <w:p>
      <w:pPr/>
      <w:r>
        <w:rPr>
          <w:rFonts w:ascii="Georgia" w:hAnsi="Georgia"/>
        </w:rPr>
        <w:t>When he finished, Deke said: "Which two?"</w:t>
      </w:r>
    </w:p>
    <w:p>
      <w:pPr/>
      <w:r>
        <w:rPr>
          <w:rFonts w:ascii="Georgia" w:hAnsi="Georgia"/>
        </w:rPr>
        <w:t>Davis named them.</w:t>
      </w:r>
    </w:p>
    <w:p>
      <w:pPr/>
      <w:r>
        <w:rPr>
          <w:rFonts w:ascii="Georgia" w:hAnsi="Georgia"/>
        </w:rPr>
        <w:t>Deke nodded slowly. He knew both clients. He knew all the clients, in the way of someone who had put work into their cars and understood that the work was never only about the car.</w:t>
      </w:r>
    </w:p>
    <w:p>
      <w:pPr/>
      <w:r>
        <w:rPr>
          <w:rFonts w:ascii="Georgia" w:hAnsi="Georgia"/>
        </w:rPr>
        <w:t>"Timeline," Vera said. Not a question — she was typing.</w:t>
      </w:r>
    </w:p>
    <w:p>
      <w:pPr/>
      <w:r>
        <w:rPr>
          <w:rFonts w:ascii="Georgia" w:hAnsi="Georgia"/>
        </w:rPr>
        <w:t>"Four weeks to be safe. Six at the outside."</w:t>
      </w:r>
    </w:p>
    <w:p>
      <w:pPr/>
      <w:r>
        <w:rPr>
          <w:rFonts w:ascii="Georgia" w:hAnsi="Georgia"/>
        </w:rPr>
        <w:t>"The Solís build is three weeks out at current pace." Her fingers didn't stop moving. "I can pull it in to two if Deke goes full-time on it."</w:t>
      </w:r>
    </w:p>
    <w:p>
      <w:pPr/>
      <w:r>
        <w:rPr>
          <w:rFonts w:ascii="Georgia" w:hAnsi="Georgia"/>
        </w:rPr>
        <w:t>Deke: "Done."</w:t>
      </w:r>
    </w:p>
    <w:p>
      <w:pPr/>
      <w:r>
        <w:rPr>
          <w:rFonts w:ascii="Georgia" w:hAnsi="Georgia"/>
        </w:rPr>
        <w:t>"The second client — Kessler — his wife drives a 2027 Kia. It's registered to the house. It'll show up on the target list."</w:t>
      </w:r>
    </w:p>
    <w:p>
      <w:pPr/>
      <w:r>
        <w:rPr>
          <w:rFonts w:ascii="Georgia" w:hAnsi="Georgia"/>
        </w:rPr>
        <w:t>"She needs a pre-mandate car," Lila said, writing on her clipboard.</w:t>
      </w:r>
    </w:p>
    <w:p>
      <w:pPr/>
      <w:r>
        <w:rPr>
          <w:rFonts w:ascii="Georgia" w:hAnsi="Georgia"/>
        </w:rPr>
        <w:t>"She needs a clean one fast," Davis said. "Registered to an entity that doesn't connect back to here."</w:t>
      </w:r>
    </w:p>
    <w:p>
      <w:pPr/>
      <w:r>
        <w:rPr>
          <w:rFonts w:ascii="Georgia" w:hAnsi="Georgia"/>
        </w:rPr>
        <w:t>"Seventy-two hours," Lila said, and made a note, and that was that.</w:t>
      </w:r>
    </w:p>
    <w:p>
      <w:pPr/>
      <w:r>
        <w:rPr>
          <w:rFonts w:ascii="Georgia" w:hAnsi="Georgia"/>
        </w:rPr>
        <w:t>Marco had been quiet through all of this. Now he said: "The routing. If their addresses are in the compliance system, everything we do through our current entities is visible."</w:t>
      </w:r>
    </w:p>
    <w:p>
      <w:pPr/>
      <w:r>
        <w:rPr>
          <w:rFonts w:ascii="Georgia" w:hAnsi="Georgia"/>
        </w:rPr>
        <w:t>Everyone looked at him.</w:t>
      </w:r>
    </w:p>
    <w:p>
      <w:pPr/>
      <w:r>
        <w:rPr>
          <w:rFonts w:ascii="Georgia" w:hAnsi="Georgia"/>
        </w:rPr>
        <w:t>He had a parts manifest on the table in front of him. He turned it over and started drawing on the back. "We run the transfers through a secondary LLC. Eugene registration, predates the mandate, no compliance history. Vehicles technically belong to the LLC during transition. Client is authorized driver." He slid the manifest across the table. "It's a gray area, but it's a legal one."</w:t>
      </w:r>
    </w:p>
    <w:p>
      <w:pPr/>
      <w:r>
        <w:rPr>
          <w:rFonts w:ascii="Georgia" w:hAnsi="Georgia"/>
        </w:rPr>
        <w:t>Davis looked at the drawing. Then at Marco. "How long have you been thinking about this?"</w:t>
      </w:r>
    </w:p>
    <w:p>
      <w:pPr/>
      <w:r>
        <w:rPr>
          <w:rFonts w:ascii="Georgia" w:hAnsi="Georgia"/>
        </w:rPr>
        <w:t>"Since the Ortiz intake," Marco said. "It seemed like we might need it eventually."</w:t>
      </w:r>
    </w:p>
    <w:p>
      <w:pPr/>
      <w:r>
        <w:rPr>
          <w:rFonts w:ascii="Georgia" w:hAnsi="Georgia"/>
        </w:rPr>
        <w:t>Vera looked at the drawing without looking at Davis, which was different from not looking at the drawing. She said: "It works. The LLC structure is solid." She paused. "Good thinking."</w:t>
      </w:r>
    </w:p>
    <w:p>
      <w:pPr/>
      <w:r>
        <w:rPr>
          <w:rFonts w:ascii="Georgia" w:hAnsi="Georgia"/>
        </w:rPr>
        <w:t>Marco looked like someone who had expected to be told it was a bad idea and was recalibrating. "Thanks."</w:t>
      </w:r>
    </w:p>
    <w:p>
      <w:pPr/>
      <w:r>
        <w:rPr>
          <w:rFonts w:ascii="Georgia" w:hAnsi="Georgia"/>
        </w:rPr>
        <w:t>Davis pushed back from the table. "Get it set up. Lila, coordinate with Marco on the Eugene registration. Vera, I need a daily update on any Meridian RF activity near the Solís and Kessler addresses." He stood. "We have four weeks. Let's treat it like two."</w:t>
      </w:r>
    </w:p>
    <w:p>
      <w:pPr/>
      <w:r>
        <w:rPr>
          <w:rFonts w:ascii="Georgia" w:hAnsi="Georgia"/>
        </w:rPr>
        <w:t>He left. The team dispersed back to their various posts. Lila paused at the door, looked back at the parts manifest with Marco's routing diagram, picked it up, and folded it neatly along clean creases before tucking it into her clipboard.</w:t>
      </w:r>
    </w:p>
    <w:p>
      <w:pPr/>
      <w:r>
        <w:rPr>
          <w:rFonts w:ascii="Georgia" w:hAnsi="Georgia"/>
        </w:rPr>
        <w:t>"Souvenir," she said, to nobody in particular, and went back to her desk.</w:t>
      </w:r>
    </w:p>
    <w:p>
      <w:pPr>
        <w:spacing w:before="120" w:after="120"/>
        <w:jc w:val="center"/>
      </w:pPr>
      <w:r>
        <w:rPr>
          <w:rFonts w:ascii="Georgia" w:hAnsi="Georgia"/>
        </w:rPr>
        <w:t>* * *</w:t>
      </w:r>
    </w:p>
    <w:p>
      <w:pPr>
        <w:pStyle w:val="Heading2"/>
      </w:pPr>
      <w:r>
        <w:rPr>
          <w:rFonts w:ascii="Georgia" w:hAnsi="Georgia"/>
          <w:color w:val="000000"/>
        </w:rPr>
        <w:t>Chapter 6: Frost</w:t>
      </w:r>
    </w:p>
    <w:p>
      <w:pPr/>
      <w:r>
        <w:rPr>
          <w:rFonts w:ascii="Georgia" w:hAnsi="Georgia"/>
        </w:rPr>
        <w:t>Director Carl Frost had the particular quality of conviction that develops in people who have spent long enough being right about something important that they have stopped being able to imagine being wrong about it.</w:t>
      </w:r>
    </w:p>
    <w:p>
      <w:pPr/>
      <w:r>
        <w:rPr>
          <w:rFonts w:ascii="Georgia" w:hAnsi="Georgia"/>
        </w:rPr>
        <w:t>He had been right about impaired driving. The statistics were not ambiguous: thirteen thousand deaths per year, a hundred billion dollars in economic damage, suffering that was entirely preventable by technology that existed and could be mandated. He had spent eleven years advocating for exactly this, through three administrations and two agency reorganizations, and Section 24220 was the result. He had earned it.</w:t>
      </w:r>
    </w:p>
    <w:p>
      <w:pPr/>
      <w:r>
        <w:rPr>
          <w:rFonts w:ascii="Georgia" w:hAnsi="Georgia"/>
        </w:rPr>
        <w:t>He was not a villain. This was important to understand. He was a man who had a real problem and a real solution and the institutional authority to implement the solution, and who had surrounded himself with people who confirmed his conviction because people who confirmed his conviction were more useful to him than people who complicated it.</w:t>
      </w:r>
    </w:p>
    <w:p>
      <w:pPr/>
      <w:r>
        <w:rPr>
          <w:rFonts w:ascii="Georgia" w:hAnsi="Georgia"/>
        </w:rPr>
        <w:t>The Meridian contract was Frost's solution to the compliance problem that the statute hadn't anticipated: people who simply refused. Not people who couldn't afford new cars — the hardship exemption handled them, mostly. People who understood exactly what the mandate required and had made a deliberate choice to evade it. People like the clients of a small Portland shop that had appeared in Meridian's data analysis three months ago and that Frost had been watching with increasing interest ever since.</w:t>
      </w:r>
    </w:p>
    <w:p>
      <w:pPr/>
      <w:r>
        <w:rPr>
          <w:rFonts w:ascii="Georgia" w:hAnsi="Georgia"/>
        </w:rPr>
        <w:t>He did not think of them as adversaries. He thought of them as a compliance problem with an elegant solution: Phase 2.</w:t>
      </w:r>
    </w:p>
    <w:p>
      <w:pPr>
        <w:spacing w:before="120" w:after="120"/>
        <w:jc w:val="center"/>
      </w:pPr>
      <w:r>
        <w:rPr>
          <w:rFonts w:ascii="Georgia" w:hAnsi="Georgia"/>
        </w:rPr>
        <w:t>* * *</w:t>
      </w:r>
    </w:p>
    <w:p>
      <w:pPr/>
      <w:r>
        <w:rPr>
          <w:rFonts w:ascii="Georgia" w:hAnsi="Georgia"/>
        </w:rPr>
        <w:t>Harlan Price filed his Circuit report on a Thursday morning and sent it to his Meridian supervisor, who sent it to NAVCB's Pacific Northwest compliance coordinator, who was Elena Vasquez, who read it, filed it in the appropriate folder, noted three data points that Davis would find useful, and marked it as reviewed.</w:t>
      </w:r>
    </w:p>
    <w:p>
      <w:pPr/>
      <w:r>
        <w:rPr>
          <w:rFonts w:ascii="Georgia" w:hAnsi="Georgia"/>
        </w:rPr>
        <w:t>The report noted four license plate queries run at the Circuit venue. Two matched vehicles in Meridian's non-compliant registry. Two were unknowns. The venue had been vacated before Price could complete his assessment — he noted this as possibly coincidental but worth flagging.</w:t>
      </w:r>
    </w:p>
    <w:p>
      <w:pPr/>
      <w:r>
        <w:rPr>
          <w:rFonts w:ascii="Georgia" w:hAnsi="Georgia"/>
        </w:rPr>
        <w:t xml:space="preserve">Elena flagged it. To herself, in a note she kept in a personal file she would destroy before leaving federal employment, she wrote: </w:t>
      </w:r>
      <w:r>
        <w:rPr>
          <w:rFonts w:ascii="Georgia" w:hAnsi="Georgia"/>
          <w:i/>
        </w:rPr>
        <w:t>They know about Price. Circuit is clean. Hold.</w:t>
      </w:r>
    </w:p>
    <w:p>
      <w:pPr/>
      <w:r>
        <w:rPr>
          <w:rFonts w:ascii="Georgia" w:hAnsi="Georgia"/>
        </w:rPr>
        <w:t>She sent Davis a card the next morning.</w:t>
      </w:r>
    </w:p>
    <w:p>
      <w:pPr>
        <w:spacing w:before="120" w:after="120"/>
        <w:jc w:val="center"/>
      </w:pPr>
      <w:r>
        <w:rPr>
          <w:rFonts w:ascii="Georgia" w:hAnsi="Georgia"/>
        </w:rPr>
        <w:t>* * *</w:t>
      </w:r>
    </w:p>
    <w:p>
      <w:pPr/>
      <w:r>
        <w:rPr>
          <w:rFonts w:ascii="Georgia" w:hAnsi="Georgia"/>
        </w:rPr>
        <w:t xml:space="preserve">The card said three things: Price's full identity, the employer IP address that had run the Flock queries, and the words </w:t>
      </w:r>
      <w:r>
        <w:rPr>
          <w:rFonts w:ascii="Georgia" w:hAnsi="Georgia"/>
          <w:i/>
        </w:rPr>
        <w:t>they're accelerating.</w:t>
      </w:r>
    </w:p>
    <w:p>
      <w:pPr/>
      <w:r>
        <w:rPr>
          <w:rFonts w:ascii="Georgia" w:hAnsi="Georgia"/>
        </w:rPr>
        <w:t>Davis read it on a Tuesday, burned it, and called Vera from the shop's landline.</w:t>
      </w:r>
    </w:p>
    <w:p>
      <w:pPr/>
      <w:r>
        <w:rPr>
          <w:rFonts w:ascii="Georgia" w:hAnsi="Georgia"/>
        </w:rPr>
        <w:t>"Price filed his Circuit report," he said. "They're accelerating the Phase 2 timeline."</w:t>
      </w:r>
    </w:p>
    <w:p>
      <w:pPr/>
      <w:r>
        <w:rPr>
          <w:rFonts w:ascii="Georgia" w:hAnsi="Georgia"/>
        </w:rPr>
        <w:t>A pause. Keyboards in the background. "How much?"</w:t>
      </w:r>
    </w:p>
    <w:p>
      <w:pPr/>
      <w:r>
        <w:rPr>
          <w:rFonts w:ascii="Georgia" w:hAnsi="Georgia"/>
        </w:rPr>
        <w:t>"Elena thinks two weeks, not four."</w:t>
      </w:r>
    </w:p>
    <w:p>
      <w:pPr/>
      <w:r>
        <w:rPr>
          <w:rFonts w:ascii="Georgia" w:hAnsi="Georgia"/>
        </w:rPr>
        <w:t>Another pause, longer. He could hear her running the Solís build timeline in her head. "I need Marco full-time starting tomorrow."</w:t>
      </w:r>
    </w:p>
    <w:p>
      <w:pPr/>
      <w:r>
        <w:rPr>
          <w:rFonts w:ascii="Georgia" w:hAnsi="Georgia"/>
        </w:rPr>
        <w:t>"You have him."</w:t>
      </w:r>
    </w:p>
    <w:p>
      <w:pPr/>
      <w:r>
        <w:rPr>
          <w:rFonts w:ascii="Georgia" w:hAnsi="Georgia"/>
        </w:rPr>
        <w:t>"And I need to make a supply run tonight. Parts for the suppressor device — there's a distributor in Gresham who doesn't ask questions."</w:t>
      </w:r>
    </w:p>
    <w:p>
      <w:pPr/>
      <w:r>
        <w:rPr>
          <w:rFonts w:ascii="Georgia" w:hAnsi="Georgia"/>
        </w:rPr>
        <w:t>"Take Deke's truck. Leave the 240Z here."</w:t>
      </w:r>
    </w:p>
    <w:p>
      <w:pPr/>
      <w:r>
        <w:rPr>
          <w:rFonts w:ascii="Georgia" w:hAnsi="Georgia"/>
        </w:rPr>
        <w:t>A beat. "I'm capable of—"</w:t>
      </w:r>
    </w:p>
    <w:p>
      <w:pPr/>
      <w:r>
        <w:rPr>
          <w:rFonts w:ascii="Georgia" w:hAnsi="Georgia"/>
        </w:rPr>
        <w:t>"The 240Z is distinctive. Deke's truck is invisible. It's not about capability."</w:t>
      </w:r>
    </w:p>
    <w:p>
      <w:pPr/>
      <w:r>
        <w:rPr>
          <w:rFonts w:ascii="Georgia" w:hAnsi="Georgia"/>
        </w:rPr>
        <w:t>The pause this time had a different quality. He knew she was deciding whether to push back, and he knew she had decided not to, and he knew the decision cost her something. "Fine," she said, and hung up.</w:t>
      </w:r>
    </w:p>
    <w:p>
      <w:pPr/>
      <w:r>
        <w:rPr>
          <w:rFonts w:ascii="Georgia" w:hAnsi="Georgia"/>
        </w:rPr>
        <w:t>Davis held the dead phone for a moment. He was aware he had just done the thing again — made the correct operational call in a way that she experienced as him overriding her judgment. He was also aware that if he explained himself every time, the explanations would accumulate into something that looked like managing her, which would be worse.</w:t>
      </w:r>
    </w:p>
    <w:p>
      <w:pPr/>
      <w:r>
        <w:rPr>
          <w:rFonts w:ascii="Georgia" w:hAnsi="Georgia"/>
        </w:rPr>
        <w:t>He put the phone down. Went to the bay.</w:t>
      </w:r>
    </w:p>
    <w:p>
      <w:pPr/>
      <w:r>
        <w:rPr>
          <w:rFonts w:ascii="Georgia" w:hAnsi="Georgia"/>
        </w:rPr>
        <w:t>Deke was under the Solís Ford, feet visible, floor lamp positioned with the precision of long practice. Davis stood at the edge of the lift.</w:t>
      </w:r>
    </w:p>
    <w:p>
      <w:pPr/>
      <w:r>
        <w:rPr>
          <w:rFonts w:ascii="Georgia" w:hAnsi="Georgia"/>
        </w:rPr>
        <w:t>"She needs your truck tonight."</w:t>
      </w:r>
    </w:p>
    <w:p>
      <w:pPr/>
      <w:r>
        <w:rPr>
          <w:rFonts w:ascii="Georgia" w:hAnsi="Georgia"/>
        </w:rPr>
        <w:t>Deke's voice came from under the car. "Keys are on the board."</w:t>
      </w:r>
    </w:p>
    <w:p>
      <w:pPr/>
      <w:r>
        <w:rPr>
          <w:rFonts w:ascii="Georgia" w:hAnsi="Georgia"/>
        </w:rPr>
        <w:t>"She's going to Gresham."</w:t>
      </w:r>
    </w:p>
    <w:p>
      <w:pPr/>
      <w:r>
        <w:rPr>
          <w:rFonts w:ascii="Georgia" w:hAnsi="Georgia"/>
        </w:rPr>
        <w:t>"I know where the distributor is." A pause. "You told her the 240Z was distinctive."</w:t>
      </w:r>
    </w:p>
    <w:p>
      <w:pPr/>
      <w:r>
        <w:rPr>
          <w:rFonts w:ascii="Georgia" w:hAnsi="Georgia"/>
        </w:rPr>
        <w:t>"It is."</w:t>
      </w:r>
    </w:p>
    <w:p>
      <w:pPr/>
      <w:r>
        <w:rPr>
          <w:rFonts w:ascii="Georgia" w:hAnsi="Georgia"/>
        </w:rPr>
        <w:t>"She knows it is. She knew before you told her."</w:t>
      </w:r>
    </w:p>
    <w:p>
      <w:pPr/>
      <w:r>
        <w:rPr>
          <w:rFonts w:ascii="Georgia" w:hAnsi="Georgia"/>
        </w:rPr>
        <w:t>Davis looked at the underside of the Ford. "Are you coaching me?"</w:t>
      </w:r>
    </w:p>
    <w:p>
      <w:pPr/>
      <w:r>
        <w:rPr>
          <w:rFonts w:ascii="Georgia" w:hAnsi="Georgia"/>
        </w:rPr>
        <w:t>"I'm noting a pattern." A wrench turned. "You make the right call. You make it in a way that reminds her you made it. Those are two separate things."</w:t>
      </w:r>
    </w:p>
    <w:p>
      <w:pPr/>
      <w:r>
        <w:rPr>
          <w:rFonts w:ascii="Georgia" w:hAnsi="Georgia"/>
        </w:rPr>
        <w:t>Davis considered this for a moment. "Since when do you involve yourself in interpersonal dynamics?"</w:t>
      </w:r>
    </w:p>
    <w:p>
      <w:pPr/>
      <w:r>
        <w:rPr>
          <w:rFonts w:ascii="Georgia" w:hAnsi="Georgia"/>
        </w:rPr>
        <w:t>"Since the interpersonal dynamics started affecting the build schedule." Deke's hand appeared from under the car, holding an empty coffee cup, which Davis took as the clear and direct signal it was. He went to get Deke more coffee, and thought about the specific difference between making a right call and making a right call gracefully, and concluded that Deke was, as usual, correct, and that this information was not immediately useful.</w:t>
      </w:r>
    </w:p>
    <w:p>
      <w:pPr>
        <w:spacing w:before="120" w:after="120"/>
        <w:jc w:val="center"/>
      </w:pPr>
      <w:r>
        <w:rPr>
          <w:rFonts w:ascii="Georgia" w:hAnsi="Georgia"/>
        </w:rPr>
        <w:t>* * *</w:t>
      </w:r>
    </w:p>
    <w:p>
      <w:pPr>
        <w:pStyle w:val="Heading2"/>
      </w:pPr>
      <w:r>
        <w:rPr>
          <w:rFonts w:ascii="Georgia" w:hAnsi="Georgia"/>
          <w:color w:val="000000"/>
        </w:rPr>
        <w:t>Chapter 7: The Kessler Problem</w:t>
      </w:r>
    </w:p>
    <w:p>
      <w:pPr/>
      <w:r>
        <w:rPr>
          <w:rFonts w:ascii="Georgia" w:hAnsi="Georgia"/>
        </w:rPr>
        <w:t>Phillip Kessler was a civil rights attorney who had spent twenty years suing municipalities for unlawful search and seizure and who had, in a development he described as "professionally ironic," found himself in a situation where his own vehicle's data had been accessed without warrant by a federal contractor in the course of a compliance audit.</w:t>
      </w:r>
    </w:p>
    <w:p>
      <w:pPr/>
      <w:r>
        <w:rPr>
          <w:rFonts w:ascii="Georgia" w:hAnsi="Georgia"/>
        </w:rPr>
        <w:t>He had come to the shop six months ago with the practiced calm of someone who spent his professional life in adversarial rooms and had learned to treat his own anger as a tool rather than a condition. He drove a 1966 Mustang fastback that he'd inherited from his father and maintained with the kind of personal investment that made restoration a different category of work than repair. Deke had spent four weeks on it. The Mustang was now the most legally invisible car in Portland.</w:t>
      </w:r>
    </w:p>
    <w:p>
      <w:pPr/>
      <w:r>
        <w:rPr>
          <w:rFonts w:ascii="Georgia" w:hAnsi="Georgia"/>
        </w:rPr>
        <w:t>The problem was his wife's car.</w:t>
      </w:r>
    </w:p>
    <w:p>
      <w:pPr>
        <w:spacing w:before="120" w:after="120"/>
        <w:jc w:val="center"/>
      </w:pPr>
      <w:r>
        <w:rPr>
          <w:rFonts w:ascii="Georgia" w:hAnsi="Georgia"/>
        </w:rPr>
        <w:t>* * *</w:t>
      </w:r>
    </w:p>
    <w:p>
      <w:pPr/>
      <w:r>
        <w:rPr>
          <w:rFonts w:ascii="Georgia" w:hAnsi="Georgia"/>
        </w:rPr>
        <w:t>Sandra Kessler drove a 2027 Kia that she had leased in her name and that was, under Oregon's joint household vehicle registration policy, legally associated with the Kessler address. The Kia had generated two compliance flags in the last year — both stress-related, both during Sandra's commute to the school where she taught fourth grade. The flags had not yet triggered enforcement action. The Phase 2 target list suggested they were about to.</w:t>
      </w:r>
    </w:p>
    <w:p>
      <w:pPr/>
      <w:r>
        <w:rPr>
          <w:rFonts w:ascii="Georgia" w:hAnsi="Georgia"/>
        </w:rPr>
        <w:t>Davis called Kessler on a Thursday afternoon.</w:t>
      </w:r>
    </w:p>
    <w:p>
      <w:pPr/>
      <w:r>
        <w:rPr>
          <w:rFonts w:ascii="Georgia" w:hAnsi="Georgia"/>
        </w:rPr>
        <w:t>"The Kia is a problem," he said, without preamble, because Kessler was not a client who needed softening.</w:t>
      </w:r>
    </w:p>
    <w:p>
      <w:pPr/>
      <w:r>
        <w:rPr>
          <w:rFonts w:ascii="Georgia" w:hAnsi="Georgia"/>
        </w:rPr>
        <w:t>"I know it's a problem. I've been meaning to—"</w:t>
      </w:r>
    </w:p>
    <w:p>
      <w:pPr/>
      <w:r>
        <w:rPr>
          <w:rFonts w:ascii="Georgia" w:hAnsi="Georgia"/>
        </w:rPr>
        <w:t>"You have less time than you think. We need to find her a pre-mandate vehicle this week."</w:t>
      </w:r>
    </w:p>
    <w:p>
      <w:pPr/>
      <w:r>
        <w:rPr>
          <w:rFonts w:ascii="Georgia" w:hAnsi="Georgia"/>
        </w:rPr>
        <w:t>A pause. "This week."</w:t>
      </w:r>
    </w:p>
    <w:p>
      <w:pPr/>
      <w:r>
        <w:rPr>
          <w:rFonts w:ascii="Georgia" w:hAnsi="Georgia"/>
        </w:rPr>
        <w:t>"Ideally today, but I'll accept this week."</w:t>
      </w:r>
    </w:p>
    <w:p>
      <w:pPr/>
      <w:r>
        <w:rPr>
          <w:rFonts w:ascii="Georgia" w:hAnsi="Georgia"/>
        </w:rPr>
        <w:t>Another pause. "She's not going to love this."</w:t>
      </w:r>
    </w:p>
    <w:p>
      <w:pPr/>
      <w:r>
        <w:rPr>
          <w:rFonts w:ascii="Georgia" w:hAnsi="Georgia"/>
        </w:rPr>
        <w:t>"She's going to love it less if the alternative is a compliance seizure in her school parking lot." Davis paused. "She can bring it in Saturday. We'll have something for her by Monday."</w:t>
      </w:r>
    </w:p>
    <w:p>
      <w:pPr/>
      <w:r>
        <w:rPr>
          <w:rFonts w:ascii="Georgia" w:hAnsi="Georgia"/>
        </w:rPr>
        <w:t>"What something?"</w:t>
      </w:r>
    </w:p>
    <w:p>
      <w:pPr/>
      <w:r>
        <w:rPr>
          <w:rFonts w:ascii="Georgia" w:hAnsi="Georgia"/>
        </w:rPr>
        <w:t>"Something that doesn't report her stress levels to a federal database. Beyond that, Deke will find her something she likes." Another pause. "Deke is very good at finding people something they like."</w:t>
      </w:r>
    </w:p>
    <w:p>
      <w:pPr>
        <w:spacing w:before="120" w:after="120"/>
        <w:jc w:val="center"/>
      </w:pPr>
      <w:r>
        <w:rPr>
          <w:rFonts w:ascii="Georgia" w:hAnsi="Georgia"/>
        </w:rPr>
        <w:t>* * *</w:t>
      </w:r>
    </w:p>
    <w:p>
      <w:pPr/>
      <w:r>
        <w:rPr>
          <w:rFonts w:ascii="Georgia" w:hAnsi="Georgia"/>
        </w:rPr>
        <w:t>Sandra Kessler arrived Saturday at nine AM in the Kia, which she had clearly cleaned for the occasion — the interior was vacuumed, the mats were shaken, there was a pine air freshener on the mirror that was an act of hope rather than necessity. She was forty-one, precise, and had the focused attention of someone who spent her days in rooms full of nine-year-olds and had developed a high threshold for chaos.</w:t>
      </w:r>
    </w:p>
    <w:p>
      <w:pPr/>
      <w:r>
        <w:rPr>
          <w:rFonts w:ascii="Georgia" w:hAnsi="Georgia"/>
        </w:rPr>
        <w:t>Deke was waiting in the bay.</w:t>
      </w:r>
    </w:p>
    <w:p>
      <w:pPr/>
      <w:r>
        <w:rPr>
          <w:rFonts w:ascii="Georgia" w:hAnsi="Georgia"/>
        </w:rPr>
        <w:t>He had pulled three candidates from the shop's pre-mandate inventory and parked them in a row: a 1971 Dodge Dart Swinger, a 1968 Ford Fairlane, and a 1972 Chevrolet Nova. He had picked them not for prestige or performance but for the specific qualities of a daily driver that would serve a fourth-grade teacher: reliable, easy to handle, low maintenance, with enough character to make the driving itself a small daily pleasure.</w:t>
      </w:r>
    </w:p>
    <w:p>
      <w:pPr/>
      <w:r>
        <w:rPr>
          <w:rFonts w:ascii="Georgia" w:hAnsi="Georgia"/>
        </w:rPr>
        <w:t>Sandra walked down the row without speaking. Stopped at the Nova.</w:t>
      </w:r>
    </w:p>
    <w:p>
      <w:pPr/>
      <w:r>
        <w:rPr>
          <w:rFonts w:ascii="Georgia" w:hAnsi="Georgia"/>
        </w:rPr>
        <w:t>"This one," she said.</w:t>
      </w:r>
    </w:p>
    <w:p>
      <w:pPr/>
      <w:r>
        <w:rPr>
          <w:rFonts w:ascii="Georgia" w:hAnsi="Georgia"/>
        </w:rPr>
        <w:t>Deke looked at the Nova, then at her. "You haven't driven it yet."</w:t>
      </w:r>
    </w:p>
    <w:p>
      <w:pPr/>
      <w:r>
        <w:rPr>
          <w:rFonts w:ascii="Georgia" w:hAnsi="Georgia"/>
        </w:rPr>
        <w:t>"I don't need to. It's the right car."</w:t>
      </w:r>
    </w:p>
    <w:p>
      <w:pPr/>
      <w:r>
        <w:rPr>
          <w:rFonts w:ascii="Georgia" w:hAnsi="Georgia"/>
        </w:rPr>
        <w:t>Deke considered this. He had an opinion about the Fairlane that he kept to himself. "Come back Monday. I'll have the suppressor installed and the paperwork ready."</w:t>
      </w:r>
    </w:p>
    <w:p>
      <w:pPr/>
      <w:r>
        <w:rPr>
          <w:rFonts w:ascii="Georgia" w:hAnsi="Georgia"/>
        </w:rPr>
        <w:t>Sandra looked at the Nova for another moment. Then at Deke. "My husband says you're the best mechanic in Portland."</w:t>
      </w:r>
    </w:p>
    <w:p>
      <w:pPr/>
      <w:r>
        <w:rPr>
          <w:rFonts w:ascii="Georgia" w:hAnsi="Georgia"/>
        </w:rPr>
        <w:t>"Your husband is a smart man."</w:t>
      </w:r>
    </w:p>
    <w:p>
      <w:pPr/>
      <w:r>
        <w:rPr>
          <w:rFonts w:ascii="Georgia" w:hAnsi="Georgia"/>
        </w:rPr>
        <w:t>"He has his moments." She looked at the Nova again. "It's going to feel strange. Driving something that doesn't know who I am."</w:t>
      </w:r>
    </w:p>
    <w:p>
      <w:pPr/>
      <w:r>
        <w:rPr>
          <w:rFonts w:ascii="Georgia" w:hAnsi="Georgia"/>
        </w:rPr>
        <w:t>"Strange for about a week," Deke said. "Then it'll feel like the other thing that was strange."</w:t>
      </w:r>
    </w:p>
    <w:p>
      <w:pPr/>
      <w:r>
        <w:rPr>
          <w:rFonts w:ascii="Georgia" w:hAnsi="Georgia"/>
        </w:rPr>
        <w:t>She nodded. Looked at the Kia she'd driven in. Then back at the Nova. Something shifted in her expression — not sentimentality, more like relief finding a shape it could hold.</w:t>
      </w:r>
    </w:p>
    <w:p>
      <w:pPr/>
      <w:r>
        <w:rPr>
          <w:rFonts w:ascii="Georgia" w:hAnsi="Georgia"/>
        </w:rPr>
        <w:t>Davis, watching from the office doorway, noted the moment with the private satisfaction of someone whose work occasionally had visible results. He went back to his desk.</w:t>
      </w:r>
    </w:p>
    <w:p>
      <w:pPr>
        <w:spacing w:before="120" w:after="120"/>
        <w:jc w:val="center"/>
      </w:pPr>
      <w:r>
        <w:rPr>
          <w:rFonts w:ascii="Georgia" w:hAnsi="Georgia"/>
        </w:rPr>
        <w:t>* * *</w:t>
      </w:r>
    </w:p>
    <w:p>
      <w:pPr/>
      <w:r>
        <w:rPr>
          <w:rFonts w:ascii="Georgia" w:hAnsi="Georgia"/>
        </w:rPr>
        <w:t>Upstairs, Vera had found something.</w:t>
      </w:r>
    </w:p>
    <w:p>
      <w:pPr/>
      <w:r>
        <w:rPr>
          <w:rFonts w:ascii="Georgia" w:hAnsi="Georgia"/>
        </w:rPr>
        <w:t>She came down the main stairs — main stairs, not the side door — which meant she had information that required Davis's attention before it required her to maintain the distance she'd been keeping since the Circuit. She walked directly to his office, knocked once, and came in without waiting, which meant it was time-sensitive.</w:t>
      </w:r>
    </w:p>
    <w:p>
      <w:pPr/>
      <w:r>
        <w:rPr>
          <w:rFonts w:ascii="Georgia" w:hAnsi="Georgia"/>
        </w:rPr>
        <w:t>She put her laptop on his desk, turned it to face him.</w:t>
      </w:r>
    </w:p>
    <w:p>
      <w:pPr/>
      <w:r>
        <w:rPr>
          <w:rFonts w:ascii="Georgia" w:hAnsi="Georgia"/>
        </w:rPr>
        <w:t>The Net had flagged an RF anomaly near the Solís address. Narrowband burst transmission, 433 MHz. A tracking device, placed within the last forty-eight hours, on Renata Solís's personal Honda Fit.</w:t>
      </w:r>
    </w:p>
    <w:p>
      <w:pPr/>
      <w:r>
        <w:rPr>
          <w:rFonts w:ascii="Georgia" w:hAnsi="Georgia"/>
        </w:rPr>
        <w:t>"They're not waiting for Phase 2," Vera said.</w:t>
      </w:r>
    </w:p>
    <w:p>
      <w:pPr/>
      <w:r>
        <w:rPr>
          <w:rFonts w:ascii="Georgia" w:hAnsi="Georgia"/>
        </w:rPr>
        <w:t>Davis looked at the screen. Then at her. "They put a tracker on her personal car."</w:t>
      </w:r>
    </w:p>
    <w:p>
      <w:pPr/>
      <w:r>
        <w:rPr>
          <w:rFonts w:ascii="Georgia" w:hAnsi="Georgia"/>
        </w:rPr>
        <w:t>"Modified. Commercial unit with a secondary trigger circuit. The modification is professional grade."</w:t>
      </w:r>
    </w:p>
    <w:p>
      <w:pPr/>
      <w:r>
        <w:rPr>
          <w:rFonts w:ascii="Georgia" w:hAnsi="Georgia"/>
        </w:rPr>
        <w:t>Davis stood. "When?"</w:t>
      </w:r>
    </w:p>
    <w:p>
      <w:pPr/>
      <w:r>
        <w:rPr>
          <w:rFonts w:ascii="Georgia" w:hAnsi="Georgia"/>
        </w:rPr>
        <w:t>"Sometime in the last two days. I need to go sweep it."</w:t>
      </w:r>
    </w:p>
    <w:p>
      <w:pPr/>
      <w:r>
        <w:rPr>
          <w:rFonts w:ascii="Georgia" w:hAnsi="Georgia"/>
        </w:rPr>
        <w:t>"I'm coming with you."</w:t>
      </w:r>
    </w:p>
    <w:p>
      <w:pPr/>
      <w:r>
        <w:rPr>
          <w:rFonts w:ascii="Georgia" w:hAnsi="Georgia"/>
        </w:rPr>
        <w:t>She looked at him. The specific look — assessing, guarded — that she'd been giving him since the Circuit. Then, because the situation required function over feeling: "Fine. Bring Deke."</w:t>
      </w:r>
    </w:p>
    <w:p>
      <w:pPr/>
      <w:r>
        <w:rPr>
          <w:rFonts w:ascii="Georgia" w:hAnsi="Georgia"/>
        </w:rPr>
        <w:t>She picked up her laptop and walked out. Davis was already reaching for his jacket.</w:t>
      </w:r>
    </w:p>
    <w:p>
      <w:pPr/>
      <w:r>
        <w:rPr>
          <w:rFonts w:ascii="Georgia" w:hAnsi="Georgia"/>
        </w:rPr>
        <w:t>Downstairs, Deke heard them both moving at the same time and put down his coffee and started looking for his keys. He had been in this operation long enough to know that when both of them were moving in the same direction at the same speed, there was something worth moving toward.</w:t>
      </w:r>
    </w:p>
    <w:p>
      <w:pPr>
        <w:spacing w:before="120" w:after="120"/>
        <w:jc w:val="center"/>
      </w:pPr>
      <w:r>
        <w:rPr>
          <w:rFonts w:ascii="Georgia" w:hAnsi="Georgia"/>
        </w:rPr>
        <w:t>* * *</w:t>
      </w:r>
    </w:p>
    <w:p>
      <w:pPr>
        <w:pStyle w:val="Heading2"/>
      </w:pPr>
      <w:r>
        <w:rPr>
          <w:rFonts w:ascii="Georgia" w:hAnsi="Georgia"/>
          <w:color w:val="000000"/>
        </w:rPr>
        <w:t>Chapter 8: Irvington</w:t>
      </w:r>
    </w:p>
    <w:p>
      <w:pPr/>
      <w:r>
        <w:rPr>
          <w:rFonts w:ascii="Georgia" w:hAnsi="Georgia"/>
        </w:rPr>
        <w:t>Renata Solís was sixty-four years old and had taught middle school mathematics for thirty-one years and had retired three years ago with the full intention of spending the rest of her life doing exactly what she wanted, which turned out to include volunteering at a literacy nonprofit, growing tomatoes in her backyard with the competitive focus of someone who had been grading on a curve for three decades, and driving.</w:t>
      </w:r>
    </w:p>
    <w:p>
      <w:pPr/>
      <w:r>
        <w:rPr>
          <w:rFonts w:ascii="Georgia" w:hAnsi="Georgia"/>
        </w:rPr>
        <w:t>Not to anywhere in particular. Just driving. She had grown up in a family where Sunday drives were the weekend's main event — her father behind the wheel of whatever he could afford, her mother navigating by landmark, the radio on, the windows down. The idea of a car as a participatory experience rather than a compliance mechanism was not abstract to her. It was how she had understood cars her entire life.</w:t>
      </w:r>
    </w:p>
    <w:p>
      <w:pPr/>
      <w:r>
        <w:rPr>
          <w:rFonts w:ascii="Georgia" w:hAnsi="Georgia"/>
        </w:rPr>
        <w:t>Her 2028 Honda Fit had flagged four behavioral events in the past year. Three stress indicators. One microsleep warning that she maintained was the car misreading her forty-five-second meditation practice at a red light. The fourth had triggered an automatic notification to her insurance carrier and generated a rate increase she was living on a fixed income and could not easily absorb.</w:t>
      </w:r>
    </w:p>
    <w:p>
      <w:pPr/>
      <w:r>
        <w:rPr>
          <w:rFonts w:ascii="Georgia" w:hAnsi="Georgia"/>
        </w:rPr>
        <w:t>She had come to the shop through a referral from a woman at her church, who had told her to call a number and not write it down.</w:t>
      </w:r>
    </w:p>
    <w:p>
      <w:pPr/>
      <w:r>
        <w:rPr>
          <w:rFonts w:ascii="Georgia" w:hAnsi="Georgia"/>
        </w:rPr>
        <w:t>The Ford Deluxe was three days from completion.</w:t>
      </w:r>
    </w:p>
    <w:p>
      <w:pPr>
        <w:spacing w:before="120" w:after="120"/>
        <w:jc w:val="center"/>
      </w:pPr>
      <w:r>
        <w:rPr>
          <w:rFonts w:ascii="Georgia" w:hAnsi="Georgia"/>
        </w:rPr>
        <w:t>* * *</w:t>
      </w:r>
    </w:p>
    <w:p>
      <w:pPr/>
      <w:r>
        <w:rPr>
          <w:rFonts w:ascii="Georgia" w:hAnsi="Georgia"/>
        </w:rPr>
        <w:t>Davis drove. Vera navigated from the passenger seat with her laptop open, tracking the tracker's signal in real time. Deke was in the back with a bag that contained, among other things, the tools required to remove an aftermarket magnetized device from a wheel well without triggering its secondary circuit, which was a skill he had acquired in a context that none of them had ever asked about and that he had never volunteered.</w:t>
      </w:r>
    </w:p>
    <w:p>
      <w:pPr/>
      <w:r>
        <w:rPr>
          <w:rFonts w:ascii="Georgia" w:hAnsi="Georgia"/>
        </w:rPr>
        <w:t>The Irvington neighborhood in November: wide streets, craftsman bungalows, Douglas firs dropping needles onto the wet sidewalks. The kind of neighborhood that had been middle-class long enough to feel settled. Renata's house was a 1924 craftsman with a front porch and a tomato cage still standing in the side garden, optimistic in the off-season.</w:t>
      </w:r>
    </w:p>
    <w:p>
      <w:pPr/>
      <w:r>
        <w:rPr>
          <w:rFonts w:ascii="Georgia" w:hAnsi="Georgia"/>
        </w:rPr>
        <w:t>"Signal is strongest from the east side of the driveway," Vera said. "Driver's side rear wheel well."</w:t>
      </w:r>
    </w:p>
    <w:p>
      <w:pPr/>
      <w:r>
        <w:rPr>
          <w:rFonts w:ascii="Georgia" w:hAnsi="Georgia"/>
        </w:rPr>
        <w:t>Davis parked two blocks north. They walked.</w:t>
      </w:r>
    </w:p>
    <w:p>
      <w:pPr/>
      <w:r>
        <w:rPr>
          <w:rFonts w:ascii="Georgia" w:hAnsi="Georgia"/>
        </w:rPr>
        <w:t>Vera and Deke went to the car. Davis stood at the sidewalk with his hands in his jacket pockets and watched the street — the specific, unhurried vigilance of someone who has done this enough times to make it look like waiting for a bus.</w:t>
      </w:r>
    </w:p>
    <w:p>
      <w:pPr/>
      <w:r>
        <w:rPr>
          <w:rFonts w:ascii="Georgia" w:hAnsi="Georgia"/>
        </w:rPr>
        <w:t>The neighborhood was quiet. A dog being walked on the next block. A porch light on three houses down. Nothing that read as operational.</w:t>
      </w:r>
    </w:p>
    <w:p>
      <w:pPr/>
      <w:r>
        <w:rPr>
          <w:rFonts w:ascii="Georgia" w:hAnsi="Georgia"/>
        </w:rPr>
        <w:t>Deke crouched at the rear wheel well. Vera crouched beside him, holding a small RF meter, watching the reading. Deke's hands moved with the particular precision of someone who understood that the cost of being wrong was not recoverable.</w:t>
      </w:r>
    </w:p>
    <w:p>
      <w:pPr/>
      <w:r>
        <w:rPr>
          <w:rFonts w:ascii="Georgia" w:hAnsi="Georgia"/>
        </w:rPr>
        <w:t>"Secondary circuit is passive," Vera said quietly. "It triggers on removal unless you ground the lead first."</w:t>
      </w:r>
    </w:p>
    <w:p>
      <w:pPr/>
      <w:r>
        <w:rPr>
          <w:rFonts w:ascii="Georgia" w:hAnsi="Georgia"/>
        </w:rPr>
        <w:t>"I see it."</w:t>
      </w:r>
    </w:p>
    <w:p>
      <w:pPr/>
      <w:r>
        <w:rPr>
          <w:rFonts w:ascii="Georgia" w:hAnsi="Georgia"/>
        </w:rPr>
        <w:t>"The ground lead is—"</w:t>
      </w:r>
    </w:p>
    <w:p>
      <w:pPr/>
      <w:r>
        <w:rPr>
          <w:rFonts w:ascii="Georgia" w:hAnsi="Georgia"/>
        </w:rPr>
        <w:t>"I see it." Not unkind. Just certain.</w:t>
      </w:r>
    </w:p>
    <w:p>
      <w:pPr/>
      <w:r>
        <w:rPr>
          <w:rFonts w:ascii="Georgia" w:hAnsi="Georgia"/>
        </w:rPr>
        <w:t>She watched him work. Then she looked at the RF meter. Then she looked at Davis on the sidewalk. He had his back to her. He was watching the street the way the street needed to be watched.</w:t>
      </w:r>
    </w:p>
    <w:p>
      <w:pPr/>
      <w:r>
        <w:rPr>
          <w:rFonts w:ascii="Georgia" w:hAnsi="Georgia"/>
        </w:rPr>
        <w:t>Something in her expression shifted, briefly, toward something she didn't name. Then she looked back at Deke.</w:t>
      </w:r>
    </w:p>
    <w:p>
      <w:pPr/>
      <w:r>
        <w:rPr>
          <w:rFonts w:ascii="Georgia" w:hAnsi="Georgia"/>
        </w:rPr>
        <w:t>"Got it," Deke said. He stood, holding the device — a commercial GPS tracker the size of a deck of cards with a circuit board modification that was not factory equipment. He held it up for Vera to photograph.</w:t>
      </w:r>
    </w:p>
    <w:p>
      <w:pPr/>
      <w:r>
        <w:rPr>
          <w:rFonts w:ascii="Georgia" w:hAnsi="Georgia"/>
        </w:rPr>
        <w:t>"Meridian grade," she confirmed.</w:t>
      </w:r>
    </w:p>
    <w:p>
      <w:pPr/>
      <w:r>
        <w:rPr>
          <w:rFonts w:ascii="Georgia" w:hAnsi="Georgia"/>
        </w:rPr>
        <w:t>"As opposed to."</w:t>
      </w:r>
    </w:p>
    <w:p>
      <w:pPr/>
      <w:r>
        <w:rPr>
          <w:rFonts w:ascii="Georgia" w:hAnsi="Georgia"/>
        </w:rPr>
        <w:t>"As opposed to someone who bought this at a truck stop." She photographed it from three angles. "This was modified by someone who knows RF systems."</w:t>
      </w:r>
    </w:p>
    <w:p>
      <w:pPr/>
      <w:r>
        <w:rPr>
          <w:rFonts w:ascii="Georgia" w:hAnsi="Georgia"/>
        </w:rPr>
        <w:t>Davis came back from the sidewalk. She held out the device. He looked at it without touching it — she was still holding it — and then at her.</w:t>
      </w:r>
    </w:p>
    <w:p>
      <w:pPr/>
      <w:r>
        <w:rPr>
          <w:rFonts w:ascii="Georgia" w:hAnsi="Georgia"/>
        </w:rPr>
        <w:t>"They're not waiting for Phase 2," he said.</w:t>
      </w:r>
    </w:p>
    <w:p>
      <w:pPr/>
      <w:r>
        <w:rPr>
          <w:rFonts w:ascii="Georgia" w:hAnsi="Georgia"/>
        </w:rPr>
        <w:t>"That's what I said."</w:t>
      </w:r>
    </w:p>
    <w:p>
      <w:pPr/>
      <w:r>
        <w:rPr>
          <w:rFonts w:ascii="Georgia" w:hAnsi="Georgia"/>
        </w:rPr>
        <w:t>"You were right."</w:t>
      </w:r>
    </w:p>
    <w:p>
      <w:pPr/>
      <w:r>
        <w:rPr>
          <w:rFonts w:ascii="Georgia" w:hAnsi="Georgia"/>
        </w:rPr>
        <w:t>The specific quality of the silence that followed was not quite acknowledgment and not quite agreement and was something more functional than either. She put the device in an evidence bag. Deke put his tools away.</w:t>
      </w:r>
    </w:p>
    <w:p>
      <w:pPr/>
      <w:r>
        <w:rPr>
          <w:rFonts w:ascii="Georgia" w:hAnsi="Georgia"/>
        </w:rPr>
        <w:t>They walked back to the car. Davis called Lila.</w:t>
      </w:r>
    </w:p>
    <w:p>
      <w:pPr/>
      <w:r>
        <w:rPr>
          <w:rFonts w:ascii="Georgia" w:hAnsi="Georgia"/>
        </w:rPr>
        <w:t>"The Solís build moves to priority one," he said. "Tell Deke when he gets back. I want it finished in four days, not seven."</w:t>
      </w:r>
    </w:p>
    <w:p>
      <w:pPr/>
      <w:r>
        <w:rPr>
          <w:rFonts w:ascii="Georgia" w:hAnsi="Georgia"/>
        </w:rPr>
        <w:t>"Already updating the board," Lila said.</w:t>
      </w:r>
    </w:p>
    <w:p>
      <w:pPr/>
      <w:r>
        <w:rPr>
          <w:rFonts w:ascii="Georgia" w:hAnsi="Georgia"/>
        </w:rPr>
        <w:t>Davis hung up. Got in the car. Started it.</w:t>
      </w:r>
    </w:p>
    <w:p>
      <w:pPr/>
      <w:r>
        <w:rPr>
          <w:rFonts w:ascii="Georgia" w:hAnsi="Georgia"/>
        </w:rPr>
        <w:t>From the passenger seat, Vera said: "Four days is tight."</w:t>
      </w:r>
    </w:p>
    <w:p>
      <w:pPr/>
      <w:r>
        <w:rPr>
          <w:rFonts w:ascii="Georgia" w:hAnsi="Georgia"/>
        </w:rPr>
        <w:t>"Four days is what we have."</w:t>
      </w:r>
    </w:p>
    <w:p>
      <w:pPr/>
      <w:r>
        <w:rPr>
          <w:rFonts w:ascii="Georgia" w:hAnsi="Georgia"/>
        </w:rPr>
        <w:t>She looked out the window. The craftsman houses went past. "Renata doesn't know what we found."</w:t>
      </w:r>
    </w:p>
    <w:p>
      <w:pPr/>
      <w:r>
        <w:rPr>
          <w:rFonts w:ascii="Georgia" w:hAnsi="Georgia"/>
        </w:rPr>
        <w:t>"No."</w:t>
      </w:r>
    </w:p>
    <w:p>
      <w:pPr/>
      <w:r>
        <w:rPr>
          <w:rFonts w:ascii="Georgia" w:hAnsi="Georgia"/>
        </w:rPr>
        <w:t>"Are you going to tell her?"</w:t>
      </w:r>
    </w:p>
    <w:p>
      <w:pPr/>
      <w:r>
        <w:rPr>
          <w:rFonts w:ascii="Georgia" w:hAnsi="Georgia"/>
        </w:rPr>
        <w:t>"I'm going to tell her there was a malfunction on her secondary vehicle and to stop driving it until further notice." He paused. "There's no version of the truth that helps her and doesn't terrify her before we're ready to help."</w:t>
      </w:r>
    </w:p>
    <w:p>
      <w:pPr/>
      <w:r>
        <w:rPr>
          <w:rFonts w:ascii="Georgia" w:hAnsi="Georgia"/>
        </w:rPr>
        <w:t>Vera was quiet. In the back, Deke was quiet. The car moved through Irvington in the gray November afternoon.</w:t>
      </w:r>
    </w:p>
    <w:p>
      <w:pPr/>
      <w:r>
        <w:rPr>
          <w:rFonts w:ascii="Georgia" w:hAnsi="Georgia"/>
        </w:rPr>
        <w:t>She said: "That's the right call."</w:t>
      </w:r>
    </w:p>
    <w:p>
      <w:pPr/>
      <w:r>
        <w:rPr>
          <w:rFonts w:ascii="Georgia" w:hAnsi="Georgia"/>
        </w:rPr>
        <w:t>She said it to the window, not to him. But she said it.</w:t>
      </w:r>
    </w:p>
    <w:p>
      <w:pPr/>
      <w:r>
        <w:rPr>
          <w:rFonts w:ascii="Georgia" w:hAnsi="Georgia"/>
        </w:rPr>
        <w:t>Davis drove. He had learned, at some cost, not to make anything of small moments. But he noted this one, the way you note a change in weather — not with celebration, just with the practical attention of someone who plans to be outside for a while.</w:t>
      </w:r>
    </w:p>
    <w:p>
      <w:pPr/>
      <w:r>
        <w:rPr>
          <w:rFonts w:ascii="Georgia" w:hAnsi="Georgia"/>
        </w:rPr>
        <w:t>The Ford Deluxe would be ready in four days.</w:t>
      </w:r>
    </w:p>
    <w:p>
      <w:pPr/>
      <w:r>
        <w:rPr>
          <w:rFonts w:ascii="Georgia" w:hAnsi="Georgia"/>
        </w:rPr>
        <w:t>Four days was manageable.</w:t>
      </w:r>
    </w:p>
    <w:p>
      <w:pPr>
        <w:spacing w:before="120" w:after="120"/>
        <w:jc w:val="center"/>
      </w:pPr>
      <w:r>
        <w:rPr>
          <w:rFonts w:ascii="Georgia" w:hAnsi="Georgia"/>
        </w:rPr>
        <w:t>* * *</w:t>
      </w:r>
    </w:p>
    <w:p>
      <w:pPr>
        <w:pStyle w:val="Heading2"/>
      </w:pPr>
      <w:r>
        <w:rPr>
          <w:rFonts w:ascii="Georgia" w:hAnsi="Georgia"/>
          <w:color w:val="000000"/>
        </w:rPr>
        <w:t>Chapter 9: Tommy</w:t>
      </w:r>
    </w:p>
    <w:p>
      <w:pPr/>
      <w:r>
        <w:rPr>
          <w:rFonts w:ascii="Georgia" w:hAnsi="Georgia"/>
        </w:rPr>
        <w:t>The call came at 7:44 AM on a Wednesday, from a hotel duty manager named Gerald who had found Davis's number in a dead man's phone under the contact name "car guy."</w:t>
      </w:r>
    </w:p>
    <w:p>
      <w:pPr/>
      <w:r>
        <w:rPr>
          <w:rFonts w:ascii="Georgia" w:hAnsi="Georgia"/>
        </w:rPr>
        <w:t xml:space="preserve">Davis was on his second coffee, reviewing the Solís paperwork. He heard the word </w:t>
      </w:r>
      <w:r>
        <w:rPr>
          <w:rFonts w:ascii="Georgia" w:hAnsi="Georgia"/>
          <w:i/>
        </w:rPr>
        <w:t>Nguyen</w:t>
      </w:r>
      <w:r>
        <w:rPr>
          <w:rFonts w:ascii="Georgia" w:hAnsi="Georgia"/>
        </w:rPr>
        <w:t xml:space="preserve"> and then the word </w:t>
      </w:r>
      <w:r>
        <w:rPr>
          <w:rFonts w:ascii="Georgia" w:hAnsi="Georgia"/>
          <w:i/>
        </w:rPr>
        <w:t>cardiac</w:t>
      </w:r>
      <w:r>
        <w:rPr>
          <w:rFonts w:ascii="Georgia" w:hAnsi="Georgia"/>
        </w:rPr>
        <w:t xml:space="preserve"> and then he sat with the phone against his ear for eleven seconds without saying anything, which Gerald mistook for grief, which was not wrong.</w:t>
      </w:r>
    </w:p>
    <w:p>
      <w:pPr/>
      <w:r>
        <w:rPr>
          <w:rFonts w:ascii="Georgia" w:hAnsi="Georgia"/>
        </w:rPr>
        <w:t>"Mr. Hale? Are you—"</w:t>
      </w:r>
    </w:p>
    <w:p>
      <w:pPr/>
      <w:r>
        <w:rPr>
          <w:rFonts w:ascii="Georgia" w:hAnsi="Georgia"/>
        </w:rPr>
        <w:t>"I'm here," Davis said. "Thank you for calling."</w:t>
      </w:r>
    </w:p>
    <w:p>
      <w:pPr/>
      <w:r>
        <w:rPr>
          <w:rFonts w:ascii="Georgia" w:hAnsi="Georgia"/>
        </w:rPr>
        <w:t>He hung up. Sat with his coffee. Looked at the Solís paperwork without seeing it.</w:t>
      </w:r>
    </w:p>
    <w:p>
      <w:pPr>
        <w:spacing w:before="120" w:after="120"/>
        <w:jc w:val="center"/>
      </w:pPr>
      <w:r>
        <w:rPr>
          <w:rFonts w:ascii="Georgia" w:hAnsi="Georgia"/>
        </w:rPr>
        <w:t>* * *</w:t>
      </w:r>
    </w:p>
    <w:p>
      <w:pPr/>
      <w:r>
        <w:rPr>
          <w:rFonts w:ascii="Georgia" w:hAnsi="Georgia"/>
        </w:rPr>
        <w:t>Tommy Nguyen was thirty-four years old and ran marathons and had, as far as Davis knew, the cardiovascular system of someone who had spent a decade treating his body like a machine he intended to keep running. He was a logistics coordinator for a regional warehouse workers' union that had, three weeks ago, filed a federal complaint against NAVCB's use of vehicle behavioral data to identify and target labor organizers. The complaint named specific data points. Tommy had helped build the evidentiary file.</w:t>
      </w:r>
    </w:p>
    <w:p>
      <w:pPr/>
      <w:r>
        <w:rPr>
          <w:rFonts w:ascii="Georgia" w:hAnsi="Georgia"/>
        </w:rPr>
        <w:t>Davis drove past the hotel on the way to the shop. Not stopping — just looking. A mid-range downtown property, the kind that hosted conventions and traveling sales teams and, apparently, thirty-four-year-old union organizers who died of cardiac events in the night.</w:t>
      </w:r>
    </w:p>
    <w:p>
      <w:pPr/>
      <w:r>
        <w:rPr>
          <w:rFonts w:ascii="Georgia" w:hAnsi="Georgia"/>
        </w:rPr>
        <w:t>He drove past the parking garage on the next block. Tommy's restored 1967 Datsun 510 was on the third level — Davis could see the roof from the street. The car had been there since yesterday. Nobody would move it for a while. The car was not the problem they had come for.</w:t>
      </w:r>
    </w:p>
    <w:p>
      <w:pPr/>
      <w:r>
        <w:rPr>
          <w:rFonts w:ascii="Georgia" w:hAnsi="Georgia"/>
        </w:rPr>
        <w:t>On the corner: a Flock camera on a lamp post. It had read the Datsun's plate every time Tommy drove it, which was logged somewhere, which was in a database, which meant someone had known Tommy's movements better than Tommy's movements.</w:t>
      </w:r>
    </w:p>
    <w:p>
      <w:pPr/>
      <w:r>
        <w:rPr>
          <w:rFonts w:ascii="Georgia" w:hAnsi="Georgia"/>
        </w:rPr>
        <w:t>Davis drove to the shop and parked and sat in his car for a moment.</w:t>
      </w:r>
    </w:p>
    <w:p>
      <w:pPr/>
      <w:r>
        <w:rPr>
          <w:rFonts w:ascii="Georgia" w:hAnsi="Georgia"/>
        </w:rPr>
        <w:t>The math was not complicated. The union complaint had been filed three weeks ago. Tommy was dead this morning. Cardiac events in healthy marathon runners were not impossible, but they required an explanation, and the explanation that was most available and most convenient for certain people was not the explanation Davis was prepared to accept.</w:t>
      </w:r>
    </w:p>
    <w:p>
      <w:pPr/>
      <w:r>
        <w:rPr>
          <w:rFonts w:ascii="Georgia" w:hAnsi="Georgia"/>
        </w:rPr>
        <w:t>He went inside.</w:t>
      </w:r>
    </w:p>
    <w:p>
      <w:pPr>
        <w:spacing w:before="120" w:after="120"/>
        <w:jc w:val="center"/>
      </w:pPr>
      <w:r>
        <w:rPr>
          <w:rFonts w:ascii="Georgia" w:hAnsi="Georgia"/>
        </w:rPr>
        <w:t>* * *</w:t>
      </w:r>
    </w:p>
    <w:p>
      <w:pPr/>
      <w:r>
        <w:rPr>
          <w:rFonts w:ascii="Georgia" w:hAnsi="Georgia"/>
        </w:rPr>
        <w:t>Lila read him the moment he came through the door. She had been doing this for two years and had never been wrong. She made eye contact, saw what was there, and said nothing, which was the correct response. She caught Marco's eye and gave him a look that sent him back to the bay without a word. Marco went, which meant he was getting better at reading rooms, or at reading Lila, which was the same thing.</w:t>
      </w:r>
    </w:p>
    <w:p>
      <w:pPr/>
      <w:r>
        <w:rPr>
          <w:rFonts w:ascii="Georgia" w:hAnsi="Georgia"/>
        </w:rPr>
        <w:t>Deke was outside on an overturned crate, coffee in hand, looking at nothing in particular. He had heard somehow — he always heard somehow, through a network of contacts and intuitions that Davis had never fully mapped and didn't try to. He looked up when Davis came out.</w:t>
      </w:r>
    </w:p>
    <w:p>
      <w:pPr/>
      <w:r>
        <w:rPr>
          <w:rFonts w:ascii="Georgia" w:hAnsi="Georgia"/>
        </w:rPr>
        <w:t>"Thirty-four," Davis said. "Cardiac event."</w:t>
      </w:r>
    </w:p>
    <w:p>
      <w:pPr/>
      <w:r>
        <w:rPr>
          <w:rFonts w:ascii="Georgia" w:hAnsi="Georgia"/>
        </w:rPr>
        <w:t>Deke looked at his coffee. "He had lunch here twice. Good kid." A pause. "You believe it?"</w:t>
      </w:r>
    </w:p>
    <w:p>
      <w:pPr/>
      <w:r>
        <w:rPr>
          <w:rFonts w:ascii="Georgia" w:hAnsi="Georgia"/>
        </w:rPr>
        <w:t>"I believe it happened."</w:t>
      </w:r>
    </w:p>
    <w:p>
      <w:pPr/>
      <w:r>
        <w:rPr>
          <w:rFonts w:ascii="Georgia" w:hAnsi="Georgia"/>
        </w:rPr>
        <w:t>"That's not what I asked."</w:t>
      </w:r>
    </w:p>
    <w:p>
      <w:pPr/>
      <w:r>
        <w:rPr>
          <w:rFonts w:ascii="Georgia" w:hAnsi="Georgia"/>
        </w:rPr>
        <w:t>Davis looked at the street. The morning was gray and still and a crow was doing something purposeful on the other side. "I don't believe it was an accident."</w:t>
      </w:r>
    </w:p>
    <w:p>
      <w:pPr/>
      <w:r>
        <w:rPr>
          <w:rFonts w:ascii="Georgia" w:hAnsi="Georgia"/>
        </w:rPr>
        <w:t>Deke nodded. He had the expression of a man who had already run the same math and arrived at the same place and did not find it surprising, which was sadder than surprise. "The Datsun's still in the garage."</w:t>
      </w:r>
    </w:p>
    <w:p>
      <w:pPr/>
      <w:r>
        <w:rPr>
          <w:rFonts w:ascii="Georgia" w:hAnsi="Georgia"/>
        </w:rPr>
        <w:t>"They couldn't move the car. They had to move the person." Davis put his hands in his jacket pockets. "The car couldn't tell them anything useful. Tommy could."</w:t>
      </w:r>
    </w:p>
    <w:p>
      <w:pPr/>
      <w:r>
        <w:rPr>
          <w:rFonts w:ascii="Georgia" w:hAnsi="Georgia"/>
        </w:rPr>
        <w:t>Deke was quiet for a long moment. "What do we do?"</w:t>
      </w:r>
    </w:p>
    <w:p>
      <w:pPr/>
      <w:r>
        <w:rPr>
          <w:rFonts w:ascii="Georgia" w:hAnsi="Georgia"/>
        </w:rPr>
        <w:t>"We finish the Solís build. We protect the people we can protect." He paused. "And we find out exactly what Tommy told them before we decide what to do about the rest."</w:t>
      </w:r>
    </w:p>
    <w:p>
      <w:pPr/>
      <w:r>
        <w:rPr>
          <w:rFonts w:ascii="Georgia" w:hAnsi="Georgia"/>
        </w:rPr>
        <w:t>He went back inside. Called Elena from the landline.</w:t>
      </w:r>
    </w:p>
    <w:p>
      <w:pPr/>
      <w:r>
        <w:rPr>
          <w:rFonts w:ascii="Georgia" w:hAnsi="Georgia"/>
        </w:rPr>
        <w:t>She answered on the second ring, which meant the door was closed. He gave her Tommy's name, the hotel, the timeline. She was quiet through all of it. Then:</w:t>
      </w:r>
    </w:p>
    <w:p>
      <w:pPr/>
      <w:r>
        <w:rPr>
          <w:rFonts w:ascii="Georgia" w:hAnsi="Georgia"/>
        </w:rPr>
        <w:t>"I'll see what I can find. But Davis — if they accessed the union's complaint filing and built a target list from it—"</w:t>
      </w:r>
    </w:p>
    <w:p>
      <w:pPr/>
      <w:r>
        <w:rPr>
          <w:rFonts w:ascii="Georgia" w:hAnsi="Georgia"/>
        </w:rPr>
        <w:t>"Then Tommy wasn't the only name on it."</w:t>
      </w:r>
    </w:p>
    <w:p>
      <w:pPr/>
      <w:r>
        <w:rPr>
          <w:rFonts w:ascii="Georgia" w:hAnsi="Georgia"/>
        </w:rPr>
        <w:t>"No."</w:t>
      </w:r>
    </w:p>
    <w:p>
      <w:pPr/>
      <w:r>
        <w:rPr>
          <w:rFonts w:ascii="Georgia" w:hAnsi="Georgia"/>
        </w:rPr>
        <w:t>He hung up. Went to his office. The photograph was face-down on his desk. He didn't turn it over. He picked up the Solís file and started reading from the beginning again, looking for anything he'd missed, finding nothing, which was not reassuring.</w:t>
      </w:r>
    </w:p>
    <w:p>
      <w:pPr/>
      <w:r>
        <w:rPr>
          <w:rFonts w:ascii="Georgia" w:hAnsi="Georgia"/>
        </w:rPr>
        <w:t>Across the shop, through the window to the bay, he could see Marco working on the Ford Deluxe. The kid had come in early without being asked. Deke had noticed. Davis had noticed. Nobody had said anything, which was how the shop communicated the things that mattered.</w:t>
      </w:r>
    </w:p>
    <w:p>
      <w:pPr/>
      <w:r>
        <w:rPr>
          <w:rFonts w:ascii="Georgia" w:hAnsi="Georgia"/>
        </w:rPr>
        <w:t>The Ford Deluxe needed to be finished. Renata Solís needed her car. That was the thing directly in front of them, and Davis had learned, sometimes at significant cost, that the thing directly in front of you was the thing you could actually affect.</w:t>
      </w:r>
    </w:p>
    <w:p>
      <w:pPr/>
      <w:r>
        <w:rPr>
          <w:rFonts w:ascii="Georgia" w:hAnsi="Georgia"/>
        </w:rPr>
        <w:t>He picked up a pen and got to work.</w:t>
      </w:r>
    </w:p>
    <w:p>
      <w:pPr>
        <w:spacing w:before="120" w:after="120"/>
        <w:jc w:val="center"/>
      </w:pPr>
      <w:r>
        <w:rPr>
          <w:rFonts w:ascii="Georgia" w:hAnsi="Georgia"/>
        </w:rPr>
        <w:t>* * *</w:t>
      </w:r>
    </w:p>
    <w:p>
      <w:pPr>
        <w:pStyle w:val="Heading2"/>
      </w:pPr>
      <w:r>
        <w:rPr>
          <w:rFonts w:ascii="Georgia" w:hAnsi="Georgia"/>
          <w:color w:val="000000"/>
        </w:rPr>
        <w:t>Chapter 10: The Ford Deluxe</w:t>
      </w:r>
    </w:p>
    <w:p>
      <w:pPr/>
      <w:r>
        <w:rPr>
          <w:rFonts w:ascii="Georgia" w:hAnsi="Georgia"/>
        </w:rPr>
        <w:t>Four days, as promised.</w:t>
      </w:r>
    </w:p>
    <w:p>
      <w:pPr/>
      <w:r>
        <w:rPr>
          <w:rFonts w:ascii="Georgia" w:hAnsi="Georgia"/>
        </w:rPr>
        <w:t>Deke finished it on a Saturday evening, which meant he had worked through Thursday night and most of Friday, which was not unusual for a car he cared about and he cared about all of them. Marco had stayed both nights, not because he was asked but because he had figured out that staying was more useful than leaving, which was a kind of intelligence that couldn't be taught and Davis had stopped trying to teach it.</w:t>
      </w:r>
    </w:p>
    <w:p>
      <w:pPr/>
      <w:r>
        <w:rPr>
          <w:rFonts w:ascii="Georgia" w:hAnsi="Georgia"/>
        </w:rPr>
        <w:t>The Ford Deluxe was a 1940 Ford Standard, which Ford had called the Deluxe in its original marketing materials and which Deke had restored with the specific intention of giving it back that name. Two-door coupe. Flathead V8 rebuilt from a block that Deke had sourced from a collector in Medford who hadn't known what he had. Black over burgundy interior. Every system analog. Every component either original or sourced from original-era stock.</w:t>
      </w:r>
    </w:p>
    <w:p>
      <w:pPr/>
      <w:r>
        <w:rPr>
          <w:rFonts w:ascii="Georgia" w:hAnsi="Georgia"/>
        </w:rPr>
        <w:t>It was, objectively, a beautiful car.</w:t>
      </w:r>
    </w:p>
    <w:p>
      <w:pPr/>
      <w:r>
        <w:rPr>
          <w:rFonts w:ascii="Georgia" w:hAnsi="Georgia"/>
        </w:rPr>
        <w:t>Vera had installed the passive recorder in the floor console — a device of her own design, activated by vibration, memory card good for two hundred hours, capable of capturing both audio and RF environment. She had done this on Thursday afternoon, working with the focused precision of someone who builds things to last, and had then gone back upstairs without comment.</w:t>
      </w:r>
    </w:p>
    <w:p>
      <w:pPr/>
      <w:r>
        <w:rPr>
          <w:rFonts w:ascii="Georgia" w:hAnsi="Georgia"/>
        </w:rPr>
        <w:t>She came back down Saturday evening when the car was finished.</w:t>
      </w:r>
    </w:p>
    <w:p>
      <w:pPr>
        <w:spacing w:before="120" w:after="120"/>
        <w:jc w:val="center"/>
      </w:pPr>
      <w:r>
        <w:rPr>
          <w:rFonts w:ascii="Georgia" w:hAnsi="Georgia"/>
        </w:rPr>
        <w:t>* * *</w:t>
      </w:r>
    </w:p>
    <w:p>
      <w:pPr/>
      <w:r>
        <w:rPr>
          <w:rFonts w:ascii="Georgia" w:hAnsi="Georgia"/>
        </w:rPr>
        <w:t>Davis was in his office when he heard the bay go quiet — the specific quiet of Deke stepping back from a finished car, which had a different quality from the quiet of a problem or a break. He went to the bay door.</w:t>
      </w:r>
    </w:p>
    <w:p>
      <w:pPr/>
      <w:r>
        <w:rPr>
          <w:rFonts w:ascii="Georgia" w:hAnsi="Georgia"/>
        </w:rPr>
        <w:t>Deke was standing six feet back from the Ford Deluxe with his arms crossed and the expression he got when something had gone exactly right. Marco was leaning against the wall with his coffee, trying to look like he wasn't moved, not entirely succeeding. The car was under the bay lights and the black paint was doing something that black paint does under good lighting — gathering depth, suggesting more surface than is actually there.</w:t>
      </w:r>
    </w:p>
    <w:p>
      <w:pPr/>
      <w:r>
        <w:rPr>
          <w:rFonts w:ascii="Georgia" w:hAnsi="Georgia"/>
        </w:rPr>
        <w:t>Vera was crouched at the front wheel well, running a final sweep with her RF meter. She straightened, checked the reading, nodded once.</w:t>
      </w:r>
    </w:p>
    <w:p>
      <w:pPr/>
      <w:r>
        <w:rPr>
          <w:rFonts w:ascii="Georgia" w:hAnsi="Georgia"/>
        </w:rPr>
        <w:t>"Clean," she said.</w:t>
      </w:r>
    </w:p>
    <w:p>
      <w:pPr/>
      <w:r>
        <w:rPr>
          <w:rFonts w:ascii="Georgia" w:hAnsi="Georgia"/>
        </w:rPr>
        <w:t>Deke: "It's always clean."</w:t>
      </w:r>
    </w:p>
    <w:p>
      <w:pPr/>
      <w:r>
        <w:rPr>
          <w:rFonts w:ascii="Georgia" w:hAnsi="Georgia"/>
        </w:rPr>
        <w:t>"It's always clean because I check."</w:t>
      </w:r>
    </w:p>
    <w:p>
      <w:pPr/>
      <w:r>
        <w:rPr>
          <w:rFonts w:ascii="Georgia" w:hAnsi="Georgia"/>
        </w:rPr>
        <w:t>"Fair point."</w:t>
      </w:r>
    </w:p>
    <w:p>
      <w:pPr/>
      <w:r>
        <w:rPr>
          <w:rFonts w:ascii="Georgia" w:hAnsi="Georgia"/>
        </w:rPr>
        <w:t>She walked around the car slowly, the way she walked around finished cars — not admiring, exactly, but assessing with an attention that had appreciation built into its precision. She stopped at the driver's door, looked at it for a moment, then looked at Davis.</w:t>
      </w:r>
    </w:p>
    <w:p>
      <w:pPr/>
      <w:r>
        <w:rPr>
          <w:rFonts w:ascii="Georgia" w:hAnsi="Georgia"/>
        </w:rPr>
        <w:t>"It's good," she said. Which from Vera meant extraordinary.</w:t>
      </w:r>
    </w:p>
    <w:p>
      <w:pPr/>
      <w:r>
        <w:rPr>
          <w:rFonts w:ascii="Georgia" w:hAnsi="Georgia"/>
        </w:rPr>
        <w:t>Davis looked at the car. "Renata picks it up Monday morning."</w:t>
      </w:r>
    </w:p>
    <w:p>
      <w:pPr/>
      <w:r>
        <w:rPr>
          <w:rFonts w:ascii="Georgia" w:hAnsi="Georgia"/>
        </w:rPr>
        <w:t>"I know." She paused. "I want to be here for that."</w:t>
      </w:r>
    </w:p>
    <w:p>
      <w:pPr/>
      <w:r>
        <w:rPr>
          <w:rFonts w:ascii="Georgia" w:hAnsi="Georgia"/>
        </w:rPr>
        <w:t>"Good."</w:t>
      </w:r>
    </w:p>
    <w:p>
      <w:pPr/>
      <w:r>
        <w:rPr>
          <w:rFonts w:ascii="Georgia" w:hAnsi="Georgia"/>
        </w:rPr>
        <w:t>She went back upstairs. Davis stayed in the bay for a while with Deke and Marco and the finished car. Nobody said much. The car was present enough that it didn't require commentary.</w:t>
      </w:r>
    </w:p>
    <w:p>
      <w:pPr>
        <w:spacing w:before="120" w:after="120"/>
        <w:jc w:val="center"/>
      </w:pPr>
      <w:r>
        <w:rPr>
          <w:rFonts w:ascii="Georgia" w:hAnsi="Georgia"/>
        </w:rPr>
        <w:t>* * *</w:t>
      </w:r>
    </w:p>
    <w:p>
      <w:pPr/>
      <w:r>
        <w:rPr>
          <w:rFonts w:ascii="Georgia" w:hAnsi="Georgia"/>
        </w:rPr>
        <w:t>Sunday brought three things: rain, a message from Elena, and a decision Davis had been putting off.</w:t>
      </w:r>
    </w:p>
    <w:p>
      <w:pPr/>
      <w:r>
        <w:rPr>
          <w:rFonts w:ascii="Georgia" w:hAnsi="Georgia"/>
        </w:rPr>
        <w:t>The message was brief. Tommy Nguyen's hotel room had been accessed at 9:47 PM the night he died — keycard log, hotel security. The Flock network showed a device ping on the Datsun at 11:23 PM. The coroner's preliminary was cardiac arrhythmia. The full tox was pending and would take three weeks and would, Elena's message implied, show exactly what Frost needed it to show.</w:t>
      </w:r>
    </w:p>
    <w:p>
      <w:pPr/>
      <w:r>
        <w:rPr>
          <w:rFonts w:ascii="Georgia" w:hAnsi="Georgia"/>
        </w:rPr>
        <w:t>Davis read this and burned the note and went for a walk in the rain without a jacket, which was how he processed things that required processing.</w:t>
      </w:r>
    </w:p>
    <w:p>
      <w:pPr/>
      <w:r>
        <w:rPr>
          <w:rFonts w:ascii="Georgia" w:hAnsi="Georgia"/>
        </w:rPr>
        <w:t>The decision he'd been putting off was about Project Canopy.</w:t>
      </w:r>
    </w:p>
    <w:p>
      <w:pPr/>
      <w:r>
        <w:rPr>
          <w:rFonts w:ascii="Georgia" w:hAnsi="Georgia"/>
        </w:rPr>
        <w:t>He had told Vera, when he'd hired her, that he'd found her through her published research on behavioral monitoring systems. This was true as far as it went. What it did not include was that he had found her research three years earlier, while working at NHTSA's interagency task force, and had been the person who brought her master's thesis module to the task force's attention, and that module had become the behavioral core of Section 24220's implementation standard.</w:t>
      </w:r>
    </w:p>
    <w:p>
      <w:pPr/>
      <w:r>
        <w:rPr>
          <w:rFonts w:ascii="Georgia" w:hAnsi="Georgia"/>
        </w:rPr>
        <w:t>He had not known, at the time, what it would become.</w:t>
      </w:r>
    </w:p>
    <w:p>
      <w:pPr/>
      <w:r>
        <w:rPr>
          <w:rFonts w:ascii="Georgia" w:hAnsi="Georgia"/>
        </w:rPr>
        <w:t>He had found out eighteen months later, when he left the task force and started pulling at the threads. He had found her name in the documentation. He had called her and offered her a job and not told her why he had her name.</w:t>
      </w:r>
    </w:p>
    <w:p>
      <w:pPr/>
      <w:r>
        <w:rPr>
          <w:rFonts w:ascii="Georgia" w:hAnsi="Georgia"/>
        </w:rPr>
        <w:t>She was rebuilding, from the inside, the system she had designed from the outside. She did not know he was the one who had put her work into the machine.</w:t>
      </w:r>
    </w:p>
    <w:p>
      <w:pPr/>
      <w:r>
        <w:rPr>
          <w:rFonts w:ascii="Georgia" w:hAnsi="Georgia"/>
        </w:rPr>
        <w:t>He walked in the rain and thought about the specific weight of information withheld — when it protects and when it only delays — and came back to the shop wet and made coffee and did not make a decision, which was itself a decision, and he knew it.</w:t>
      </w:r>
    </w:p>
    <w:p>
      <w:pPr/>
      <w:r>
        <w:rPr>
          <w:rFonts w:ascii="Georgia" w:hAnsi="Georgia"/>
        </w:rPr>
        <w:t>Monday was the delivery. He would deal with the rest after Monday.</w:t>
      </w:r>
    </w:p>
    <w:p>
      <w:pPr>
        <w:spacing w:before="120" w:after="120"/>
        <w:jc w:val="center"/>
      </w:pPr>
      <w:r>
        <w:rPr>
          <w:rFonts w:ascii="Georgia" w:hAnsi="Georgia"/>
        </w:rPr>
        <w:t>* * *</w:t>
      </w:r>
    </w:p>
    <w:p>
      <w:pPr/>
      <w:r>
        <w:rPr>
          <w:rFonts w:ascii="Georgia" w:hAnsi="Georgia"/>
        </w:rPr>
        <w:t>Renata Solís arrived at ten AM in a yellow rain jacket, which was the cheerful act of someone who had lived in Portland long enough to stop fighting the November weather and start dressing for it. She came through the front door, shook Lila's hand, and then saw the Ford Deluxe through the window to the bay and stopped.</w:t>
      </w:r>
    </w:p>
    <w:p>
      <w:pPr/>
      <w:r>
        <w:rPr>
          <w:rFonts w:ascii="Georgia" w:hAnsi="Georgia"/>
        </w:rPr>
        <w:t>She walked to the bay door. Stood in it.</w:t>
      </w:r>
    </w:p>
    <w:p>
      <w:pPr/>
      <w:r>
        <w:rPr>
          <w:rFonts w:ascii="Georgia" w:hAnsi="Georgia"/>
        </w:rPr>
        <w:t>The car was under the lights. Deke was next to it with his coffee — he always stood next to a finished car for its last hour in the shop, which was not a sentiment he would have used that word for but which was what it was.</w:t>
      </w:r>
    </w:p>
    <w:p>
      <w:pPr/>
      <w:r>
        <w:rPr>
          <w:rFonts w:ascii="Georgia" w:hAnsi="Georgia"/>
        </w:rPr>
        <w:t>Renata said something in Spanish that Davis didn't fully catch, but Vera, who was at the workbench, turned around and smiled — really smiled, the full version, which Davis had not seen directed at anything he was part of and which landed now the way things land when you've been on the outside of them for a while.</w:t>
      </w:r>
    </w:p>
    <w:p>
      <w:pPr/>
      <w:r>
        <w:rPr>
          <w:rFonts w:ascii="Georgia" w:hAnsi="Georgia"/>
        </w:rPr>
        <w:t>"You built this?" Renata asked Deke.</w:t>
      </w:r>
    </w:p>
    <w:p>
      <w:pPr/>
      <w:r>
        <w:rPr>
          <w:rFonts w:ascii="Georgia" w:hAnsi="Georgia"/>
        </w:rPr>
        <w:t>"We built this," Deke said. He nodded toward Vera. "She built the parts you can't see."</w:t>
      </w:r>
    </w:p>
    <w:p>
      <w:pPr/>
      <w:r>
        <w:rPr>
          <w:rFonts w:ascii="Georgia" w:hAnsi="Georgia"/>
        </w:rPr>
        <w:t>Renata walked to Vera and took her hand in both of hers and held it for a moment, looking at her, and Vera let her, which meant something from Vera — she was not someone who accepted gestures she hadn't earned. "Thank you," Renata said.</w:t>
      </w:r>
    </w:p>
    <w:p>
      <w:pPr/>
      <w:r>
        <w:rPr>
          <w:rFonts w:ascii="Georgia" w:hAnsi="Georgia"/>
        </w:rPr>
        <w:t>"Drive it," Vera said. "That's the thanks."</w:t>
      </w:r>
    </w:p>
    <w:p>
      <w:pPr/>
      <w:r>
        <w:rPr>
          <w:rFonts w:ascii="Georgia" w:hAnsi="Georgia"/>
        </w:rPr>
        <w:t>Renata got in. Adjusted the mirror. Put her hands on the wheel. Davis watched her face from the doorway and saw the specific expression he had seen on Gabriel Ortiz and Sandra Kessler and every person who had sat in a car that trusted them — relief finding a shape, autonomy restored, the specific dignity of a person given back something that should never have been taken.</w:t>
      </w:r>
    </w:p>
    <w:p>
      <w:pPr/>
      <w:r>
        <w:rPr>
          <w:rFonts w:ascii="Georgia" w:hAnsi="Georgia"/>
        </w:rPr>
        <w:t>Renata drove the Ford Deluxe out of the bay and into the gray Portland morning and didn't look back, which was exactly right.</w:t>
      </w:r>
    </w:p>
    <w:p>
      <w:pPr/>
      <w:r>
        <w:rPr>
          <w:rFonts w:ascii="Georgia" w:hAnsi="Georgia"/>
        </w:rPr>
        <w:t>Vera watched from the bay door until the car was out of sight. Then she turned and went back to her workbench. She passed within four feet of Davis on her way. She didn't look at him. But she said, without stopping: "Good."</w:t>
      </w:r>
    </w:p>
    <w:p>
      <w:pPr/>
      <w:r>
        <w:rPr>
          <w:rFonts w:ascii="Georgia" w:hAnsi="Georgia"/>
        </w:rPr>
        <w:t>One word. To the work, technically. Not quite to him. He filed it where he filed the things that were too small to act on and too real to discard.</w:t>
      </w:r>
    </w:p>
    <w:p>
      <w:pPr>
        <w:spacing w:before="120" w:after="120"/>
        <w:jc w:val="center"/>
      </w:pPr>
      <w:r>
        <w:rPr>
          <w:rFonts w:ascii="Georgia" w:hAnsi="Georgia"/>
        </w:rPr>
        <w:t>* * *</w:t>
      </w:r>
    </w:p>
    <w:p>
      <w:pPr>
        <w:pStyle w:val="Heading2"/>
      </w:pPr>
      <w:r>
        <w:rPr>
          <w:rFonts w:ascii="Georgia" w:hAnsi="Georgia"/>
          <w:color w:val="000000"/>
        </w:rPr>
        <w:t>Chapter 11: San Francisco</w:t>
      </w:r>
    </w:p>
    <w:p>
      <w:pPr/>
      <w:r>
        <w:rPr>
          <w:rFonts w:ascii="Georgia" w:hAnsi="Georgia"/>
        </w:rPr>
        <w:t>Marcus Webb was the kind of person who had opinions about privacy that he was not shy about sharing, which was either brave or imprudent depending on who was listening. He ran a startup that built analog-adjacent software tools — things that minimized digital footprint by design rather than by accident — and he had given three interviews in the past year making arguments that NAVCB found, according to Elena, "actively unhelpful to public compliance culture."</w:t>
      </w:r>
    </w:p>
    <w:p>
      <w:pPr/>
      <w:r>
        <w:rPr>
          <w:rFonts w:ascii="Georgia" w:hAnsi="Georgia"/>
        </w:rPr>
        <w:t>He drove a 1967 Buick LeSabre that the shop had processed eight months ago and that had been, in Deke's assessment, "the cleanest pre-mandate car I've seen come through here," which meant Marcus either took meticulous care of it or had the good luck to buy something that had been meticulously maintained by someone else.</w:t>
      </w:r>
    </w:p>
    <w:p>
      <w:pPr/>
      <w:r>
        <w:rPr>
          <w:rFonts w:ascii="Georgia" w:hAnsi="Georgia"/>
        </w:rPr>
        <w:t>Davis flew to San Francisco on a Tuesday. Cash ticket, name that wasn't his, pre-arranged rental through a service Lila used that asked no questions and accepted payment in the form of a prepaid card bought at a pharmacy in Eugene. The rental was a 1998 Honda Accord that had been old enough to have no interest in anything Davis did with it.</w:t>
      </w:r>
    </w:p>
    <w:p>
      <w:pPr/>
      <w:r>
        <w:rPr>
          <w:rFonts w:ascii="Georgia" w:hAnsi="Georgia"/>
        </w:rPr>
        <w:t>SFO had Palantir-integrated facial recognition at the gates. Davis kept his head down and his hat brim at the angle he'd spent two years calibrating. Habit. Theater. Probably both.</w:t>
      </w:r>
    </w:p>
    <w:p>
      <w:pPr>
        <w:spacing w:before="120" w:after="120"/>
        <w:jc w:val="center"/>
      </w:pPr>
      <w:r>
        <w:rPr>
          <w:rFonts w:ascii="Georgia" w:hAnsi="Georgia"/>
        </w:rPr>
        <w:t>* * *</w:t>
      </w:r>
    </w:p>
    <w:p>
      <w:pPr/>
      <w:r>
        <w:rPr>
          <w:rFonts w:ascii="Georgia" w:hAnsi="Georgia"/>
        </w:rPr>
        <w:t>Marcus's office was in a converted warehouse in SoMa with exposed brick and glass partitions and the particular Bay Area tech optimism that Davis found both admirable and alarming in roughly equal measure. Marcus was fine — healthy, busy, slightly manic in the way of people running a company on insufficient sleep. The Buick was in a parking structure three blocks away. Davis inspected it. Clean. Suppressor intact. He breathed.</w:t>
      </w:r>
    </w:p>
    <w:p>
      <w:pPr/>
      <w:r>
        <w:rPr>
          <w:rFonts w:ascii="Georgia" w:hAnsi="Georgia"/>
        </w:rPr>
        <w:t>Over coffee, in a glass-walled conference room where Davis could see both exits: "Two nights ago my home router logged an external connection attempt. Professional. Brief. No payload deployed. Like someone testing the lock."</w:t>
      </w:r>
    </w:p>
    <w:p>
      <w:pPr/>
      <w:r>
        <w:rPr>
          <w:rFonts w:ascii="Georgia" w:hAnsi="Georgia"/>
        </w:rPr>
        <w:t>Davis: "Did you change your passwords?"</w:t>
      </w:r>
    </w:p>
    <w:p>
      <w:pPr/>
      <w:r>
        <w:rPr>
          <w:rFonts w:ascii="Georgia" w:hAnsi="Georgia"/>
        </w:rPr>
        <w:t>"All of them. Then I remembered I use Windows."</w:t>
      </w:r>
    </w:p>
    <w:p>
      <w:pPr/>
      <w:r>
        <w:rPr>
          <w:rFonts w:ascii="Georgia" w:hAnsi="Georgia"/>
        </w:rPr>
        <w:t>Davis looked at him. "Windows Recall?"</w:t>
      </w:r>
    </w:p>
    <w:p>
      <w:pPr/>
      <w:r>
        <w:rPr>
          <w:rFonts w:ascii="Georgia" w:hAnsi="Georgia"/>
        </w:rPr>
        <w:t>Marcus blinked. Then the expression of a man who has just understood something he would have preferred not to understand. "Oh. God."</w:t>
      </w:r>
    </w:p>
    <w:p>
      <w:pPr/>
      <w:r>
        <w:rPr>
          <w:rFonts w:ascii="Georgia" w:hAnsi="Georgia"/>
        </w:rPr>
        <w:t>"When did you enable it?"</w:t>
      </w:r>
    </w:p>
    <w:p>
      <w:pPr/>
      <w:r>
        <w:rPr>
          <w:rFonts w:ascii="Georgia" w:hAnsi="Georgia"/>
        </w:rPr>
        <w:t>"I don't remember enabling it. I think it came on by default with the last update."</w:t>
      </w:r>
    </w:p>
    <w:p>
      <w:pPr/>
      <w:r>
        <w:rPr>
          <w:rFonts w:ascii="Georgia" w:hAnsi="Georgia"/>
        </w:rPr>
        <w:t>They spent ninety minutes with Marcus's IT person. Recall's screengrab archive, once accessed, contained: two banking passwords, an account number, a draft email to a congressional staffer about proposed Section 24220 amendments, and a spreadsheet listing seventeen investors, four of whom were under informal federal scrutiny for unrelated reasons. The IT person made a sound that was not quite a word.</w:t>
      </w:r>
    </w:p>
    <w:p>
      <w:pPr/>
      <w:r>
        <w:rPr>
          <w:rFonts w:ascii="Georgia" w:hAnsi="Georgia"/>
        </w:rPr>
        <w:t>Davis had the archive pulled and deleted and then sat across from Marcus in the conference room and said: "New laptops. Non-Windows."</w:t>
      </w:r>
    </w:p>
    <w:p>
      <w:pPr/>
      <w:r>
        <w:rPr>
          <w:rFonts w:ascii="Georgia" w:hAnsi="Georgia"/>
        </w:rPr>
        <w:t>Marcus: "How non-Windows?"</w:t>
      </w:r>
    </w:p>
    <w:p>
      <w:pPr/>
      <w:r>
        <w:rPr>
          <w:rFonts w:ascii="Georgia" w:hAnsi="Georgia"/>
        </w:rPr>
        <w:t>"How do you feel about machines manufactured before the internet?"</w:t>
      </w:r>
    </w:p>
    <w:p>
      <w:pPr/>
      <w:r>
        <w:rPr>
          <w:rFonts w:ascii="Georgia" w:hAnsi="Georgia"/>
        </w:rPr>
        <w:t>Marcus laughed. Davis didn't. "You're serious."</w:t>
      </w:r>
    </w:p>
    <w:p>
      <w:pPr/>
      <w:r>
        <w:rPr>
          <w:rFonts w:ascii="Georgia" w:hAnsi="Georgia"/>
        </w:rPr>
        <w:t>"Reasonably." Davis stood. "Also: someone is paying for access to your data. That means someone has decided you're worth the investment. I'd like to know why before they decide the investment isn't paying off fast enough."</w:t>
      </w:r>
    </w:p>
    <w:p>
      <w:pPr/>
      <w:r>
        <w:rPr>
          <w:rFonts w:ascii="Georgia" w:hAnsi="Georgia"/>
        </w:rPr>
        <w:t xml:space="preserve">He flew back to Portland that afternoon. In the window seat. Watching the Central Valley go gray below him. Thinking about the word </w:t>
      </w:r>
      <w:r>
        <w:rPr>
          <w:rFonts w:ascii="Georgia" w:hAnsi="Georgia"/>
          <w:i/>
        </w:rPr>
        <w:t>investment</w:t>
      </w:r>
      <w:r>
        <w:rPr>
          <w:rFonts w:ascii="Georgia" w:hAnsi="Georgia"/>
        </w:rPr>
        <w:t xml:space="preserve"> and what it implied about the timeline they were working against.</w:t>
      </w:r>
    </w:p>
    <w:p>
      <w:pPr>
        <w:spacing w:before="120" w:after="120"/>
        <w:jc w:val="center"/>
      </w:pPr>
      <w:r>
        <w:rPr>
          <w:rFonts w:ascii="Georgia" w:hAnsi="Georgia"/>
        </w:rPr>
        <w:t>* * *</w:t>
      </w:r>
    </w:p>
    <w:p>
      <w:pPr/>
      <w:r>
        <w:rPr>
          <w:rFonts w:ascii="Georgia" w:hAnsi="Georgia"/>
        </w:rPr>
        <w:t>He landed at six. Called Lila from the parking structure.</w:t>
      </w:r>
    </w:p>
    <w:p>
      <w:pPr/>
      <w:r>
        <w:rPr>
          <w:rFonts w:ascii="Georgia" w:hAnsi="Georgia"/>
        </w:rPr>
        <w:t>"Marco's phone was on the parts bench again," she said, without preamble.</w:t>
      </w:r>
    </w:p>
    <w:p>
      <w:pPr/>
      <w:r>
        <w:rPr>
          <w:rFonts w:ascii="Georgia" w:hAnsi="Georgia"/>
        </w:rPr>
        <w:t>Davis closed his eyes briefly. "Where is it now?"</w:t>
      </w:r>
    </w:p>
    <w:p>
      <w:pPr/>
      <w:r>
        <w:rPr>
          <w:rFonts w:ascii="Georgia" w:hAnsi="Georgia"/>
        </w:rPr>
        <w:t>"In his locker. I put it there." A pause. "He didn't argue."</w:t>
      </w:r>
    </w:p>
    <w:p>
      <w:pPr/>
      <w:r>
        <w:rPr>
          <w:rFonts w:ascii="Georgia" w:hAnsi="Georgia"/>
        </w:rPr>
        <w:t>"That's the third time."</w:t>
      </w:r>
    </w:p>
    <w:p>
      <w:pPr/>
      <w:r>
        <w:rPr>
          <w:rFonts w:ascii="Georgia" w:hAnsi="Georgia"/>
        </w:rPr>
        <w:t>"I know how many times it is."</w:t>
      </w:r>
    </w:p>
    <w:p>
      <w:pPr/>
      <w:r>
        <w:rPr>
          <w:rFonts w:ascii="Georgia" w:hAnsi="Georgia"/>
        </w:rPr>
        <w:t>Davis got in his car. Thought about Marco — good instincts, good driver, good in a crisis, and this one blind spot that kept reappearing. Not malice. Not carelessness, exactly. More like the phone was a habit so deep it operated below the level of conscious decision.</w:t>
      </w:r>
    </w:p>
    <w:p>
      <w:pPr/>
      <w:r>
        <w:rPr>
          <w:rFonts w:ascii="Georgia" w:hAnsi="Georgia"/>
        </w:rPr>
        <w:t>He drove back to the shop and found Marco at the parts bench — phone in locker, working late without being asked, doing the thing where he compensated with extra effort for the thing he'd done wrong. Davis stood in the bay door.</w:t>
      </w:r>
    </w:p>
    <w:p>
      <w:pPr/>
      <w:r>
        <w:rPr>
          <w:rFonts w:ascii="Georgia" w:hAnsi="Georgia"/>
        </w:rPr>
        <w:t>"The phone," he said.</w:t>
      </w:r>
    </w:p>
    <w:p>
      <w:pPr/>
      <w:r>
        <w:rPr>
          <w:rFonts w:ascii="Georgia" w:hAnsi="Georgia"/>
        </w:rPr>
        <w:t>Marco looked up. "I know."</w:t>
      </w:r>
    </w:p>
    <w:p>
      <w:pPr/>
      <w:r>
        <w:rPr>
          <w:rFonts w:ascii="Georgia" w:hAnsi="Georgia"/>
        </w:rPr>
        <w:t>"Three times means it's not a mistake anymore. It's a choice you keep making and then correcting too late."</w:t>
      </w:r>
    </w:p>
    <w:p>
      <w:pPr/>
      <w:r>
        <w:rPr>
          <w:rFonts w:ascii="Georgia" w:hAnsi="Georgia"/>
        </w:rPr>
        <w:t>Marco was quiet.</w:t>
      </w:r>
    </w:p>
    <w:p>
      <w:pPr/>
      <w:r>
        <w:rPr>
          <w:rFonts w:ascii="Georgia" w:hAnsi="Georgia"/>
        </w:rPr>
        <w:t>"I need you to understand what happens if Meridian pings your phone inside this building. Not to your career here. To the clients."</w:t>
      </w:r>
    </w:p>
    <w:p>
      <w:pPr/>
      <w:r>
        <w:rPr>
          <w:rFonts w:ascii="Georgia" w:hAnsi="Georgia"/>
        </w:rPr>
        <w:t>Marco looked at the bench. His jaw was set in the way of someone who knows they're right to be held accountable and doesn't enjoy being right about that. "I understand."</w:t>
      </w:r>
    </w:p>
    <w:p>
      <w:pPr/>
      <w:r>
        <w:rPr>
          <w:rFonts w:ascii="Georgia" w:hAnsi="Georgia"/>
        </w:rPr>
        <w:t>"Good." Davis turned to go. Then stopped. "You stayed both nights on the Solís build. You drove the Kessler intake without being asked. You came up with the LLC routing that's going to protect two families." He paused. "You're good at this. Don't be the person who's good at the hard things and bad at the basic ones."</w:t>
      </w:r>
    </w:p>
    <w:p>
      <w:pPr/>
      <w:r>
        <w:rPr>
          <w:rFonts w:ascii="Georgia" w:hAnsi="Georgia"/>
        </w:rPr>
        <w:t>He left. Marco sat with the parts manifest for a moment. Then he picked up his work and kept going, which was the correct response and the one Davis had expected.</w:t>
      </w:r>
    </w:p>
    <w:p>
      <w:pPr/>
      <w:r>
        <w:rPr>
          <w:rFonts w:ascii="Georgia" w:hAnsi="Georgia"/>
        </w:rPr>
        <w:t>In his office, the photograph was face-down. He left it face-down.</w:t>
      </w:r>
    </w:p>
    <w:p>
      <w:pPr/>
      <w:r>
        <w:rPr>
          <w:rFonts w:ascii="Georgia" w:hAnsi="Georgia"/>
        </w:rPr>
        <w:t>He had a call with Elena in twenty minutes. He had a Marcus Webb problem he couldn't fully solve from a distance. He had a Tommy Nguyen situation that was going to resolve in a direction that benefited Frost whether or not the resolution was honest.</w:t>
      </w:r>
    </w:p>
    <w:p>
      <w:pPr/>
      <w:r>
        <w:rPr>
          <w:rFonts w:ascii="Georgia" w:hAnsi="Georgia"/>
        </w:rPr>
        <w:t>He had a lot of work. That was fine. That was what work was for.</w:t>
      </w:r>
    </w:p>
    <w:p>
      <w:pPr>
        <w:spacing w:before="120" w:after="120"/>
        <w:jc w:val="center"/>
      </w:pPr>
      <w:r>
        <w:rPr>
          <w:rFonts w:ascii="Georgia" w:hAnsi="Georgia"/>
        </w:rPr>
        <w:t>* * *</w:t>
      </w:r>
    </w:p>
    <w:p>
      <w:pPr>
        <w:pStyle w:val="Heading2"/>
      </w:pPr>
      <w:r>
        <w:rPr>
          <w:rFonts w:ascii="Georgia" w:hAnsi="Georgia"/>
          <w:color w:val="000000"/>
        </w:rPr>
        <w:t>Chapter 12: Highway 26</w:t>
      </w:r>
    </w:p>
    <w:p>
      <w:pPr/>
      <w:r>
        <w:rPr>
          <w:rFonts w:ascii="Georgia" w:hAnsi="Georgia"/>
        </w:rPr>
        <w:t>The GTO delivery had been straightforward. The surveillance van had been straightforward. What was not straightforward was the two-car follow that picked Davis up on Highway 26 at the Sylvan exit and ran a textbook two-vehicle leapfrog all the way to the Sunset Highway interchange before he decided to do something about it.</w:t>
      </w:r>
    </w:p>
    <w:p>
      <w:pPr/>
      <w:r>
        <w:rPr>
          <w:rFonts w:ascii="Georgia" w:hAnsi="Georgia"/>
        </w:rPr>
        <w:t>The client was Aurelio Vásquez — sixty-seven, essential tremor in both hands, a condition that the behavioral monitoring system had been flagging for eighteen months as "potential impairment indicators" because it had not been designed to distinguish between a neurological condition and intoxication. His neurologist had submitted documentation three times. The documentation had been processed and filed and had not stopped the flags, because the flags were generated by an algorithm and the algorithm did not read documentation.</w:t>
      </w:r>
    </w:p>
    <w:p>
      <w:pPr/>
      <w:r>
        <w:rPr>
          <w:rFonts w:ascii="Georgia" w:hAnsi="Georgia"/>
        </w:rPr>
        <w:t>He lived in Hillsboro. Davis was delivering a 1968 Pontiac Tempest — Deke's work, two months — and was twenty minutes out when the second car appeared.</w:t>
      </w:r>
    </w:p>
    <w:p>
      <w:pPr>
        <w:spacing w:before="120" w:after="120"/>
        <w:jc w:val="center"/>
      </w:pPr>
      <w:r>
        <w:rPr>
          <w:rFonts w:ascii="Georgia" w:hAnsi="Georgia"/>
        </w:rPr>
        <w:t>* * *</w:t>
      </w:r>
    </w:p>
    <w:p>
      <w:pPr/>
      <w:r>
        <w:rPr>
          <w:rFonts w:ascii="Georgia" w:hAnsi="Georgia"/>
        </w:rPr>
        <w:t>Two Meridian vehicles. Not amateur hour — a proper two-car operation, primary and secondary, with radio coordination. Davis knew this because the secondary car jumped ahead at Murray Boulevard and slowed to a precise speed calculated to box him between them without triggering obvious alarm. Someone had put in the training hours.</w:t>
      </w:r>
    </w:p>
    <w:p>
      <w:pPr/>
      <w:r>
        <w:rPr>
          <w:rFonts w:ascii="Georgia" w:hAnsi="Georgia"/>
        </w:rPr>
        <w:t>Davis noted this with the mild professional appreciation of a person who respects competence even when it's directed at him. Then he took the Cornell Road exit.</w:t>
      </w:r>
    </w:p>
    <w:p>
      <w:pPr/>
      <w:r>
        <w:rPr>
          <w:rFonts w:ascii="Georgia" w:hAnsi="Georgia"/>
        </w:rPr>
        <w:t>Cornell Road, in fog, in November, in a car that had been built sixty-two years ago with no interest in being tracked by anyone: this was one of those situations that sorted out reasonably fast.</w:t>
      </w:r>
    </w:p>
    <w:p>
      <w:pPr/>
      <w:r>
        <w:rPr>
          <w:rFonts w:ascii="Georgia" w:hAnsi="Georgia"/>
        </w:rPr>
        <w:t>He took the first three curves at a pace that was spirited without being theatrical. The primary stayed with him. The secondary fell back — the road was too narrow for the leapfrog to function, which was the point. He could see the primary's lights in his mirror, maintaining, professional. A competent driver in a modern vehicle.</w:t>
      </w:r>
    </w:p>
    <w:p>
      <w:pPr/>
      <w:r>
        <w:rPr>
          <w:rFonts w:ascii="Georgia" w:hAnsi="Georgia"/>
        </w:rPr>
        <w:t>The fog sat in the low spots and the Douglas firs pressed in and the road did what it always did, which was demand full attention and reward full attention, and Davis gave it full attention while the primary gave it partial attention because part of the primary driver's attention was on the radio.</w:t>
      </w:r>
    </w:p>
    <w:p>
      <w:pPr/>
      <w:r>
        <w:rPr>
          <w:rFonts w:ascii="Georgia" w:hAnsi="Georgia"/>
        </w:rPr>
        <w:t>At the Cornell Road viewpoint turnout, Davis did something he had done once before on this road, two years ago, when he was learning it: he turned off his lights for three seconds. In the fog. On a curve. It was objectively inadvisable. He was the only person who knew the curve well enough to do it without hitting anything.</w:t>
      </w:r>
    </w:p>
    <w:p>
      <w:pPr/>
      <w:r>
        <w:rPr>
          <w:rFonts w:ascii="Georgia" w:hAnsi="Georgia"/>
        </w:rPr>
        <w:t>When he turned the lights back on, the turnout had eaten him.</w:t>
      </w:r>
    </w:p>
    <w:p>
      <w:pPr/>
      <w:r>
        <w:rPr>
          <w:rFonts w:ascii="Georgia" w:hAnsi="Georgia"/>
        </w:rPr>
        <w:t>He pulled into a logging access road, killed the engine, and sat in the dark for four minutes while the primary came past at walking speed, saw nothing, and kept going. Then the secondary, a minute later, doing the same.</w:t>
      </w:r>
    </w:p>
    <w:p>
      <w:pPr/>
      <w:r>
        <w:rPr>
          <w:rFonts w:ascii="Georgia" w:hAnsi="Georgia"/>
          <w:i/>
        </w:rPr>
        <w:t>Two of them. I was flattered.</w:t>
      </w:r>
    </w:p>
    <w:p>
      <w:pPr/>
      <w:r>
        <w:rPr>
          <w:rFonts w:ascii="Georgia" w:hAnsi="Georgia"/>
        </w:rPr>
        <w:t>He sat in the dark for another three minutes to be certain. Then he started the Tempest and drove the rest of the way to Hillsboro on surface streets, taking a route that added twenty minutes and crossed no arterials with Flock coverage.</w:t>
      </w:r>
    </w:p>
    <w:p>
      <w:pPr/>
      <w:r>
        <w:rPr>
          <w:rFonts w:ascii="Georgia" w:hAnsi="Georgia"/>
        </w:rPr>
        <w:t>Aurelio Vásquez was on his front porch when Davis arrived, as if he'd been told to expect something like this and had decided the front porch was where he wanted to be for it.</w:t>
      </w:r>
    </w:p>
    <w:p>
      <w:pPr/>
      <w:r>
        <w:rPr>
          <w:rFonts w:ascii="Georgia" w:hAnsi="Georgia"/>
        </w:rPr>
        <w:t>Davis got out of the Tempest and walked around it and handed Aurelio the keys. Aurelio's hands were trembling, the steady tremor that was as much a part of him as his voice. He took the keys, looked at them, looked at the car.</w:t>
      </w:r>
    </w:p>
    <w:p>
      <w:pPr/>
      <w:r>
        <w:rPr>
          <w:rFonts w:ascii="Georgia" w:hAnsi="Georgia"/>
        </w:rPr>
        <w:t>"The system can't flag what it can't read," Davis said.</w:t>
      </w:r>
    </w:p>
    <w:p>
      <w:pPr/>
      <w:r>
        <w:rPr>
          <w:rFonts w:ascii="Georgia" w:hAnsi="Georgia"/>
        </w:rPr>
        <w:t>Aurelio held the keys in his trembling hands and looked at the car for a long moment. Then he got in and adjusted everything, slowly and with care, and started the engine. The Tempest ran with the low settled rumble of an old V8 that has been properly rebuilt, which is one of the best sounds there is.</w:t>
      </w:r>
    </w:p>
    <w:p>
      <w:pPr/>
      <w:r>
        <w:rPr>
          <w:rFonts w:ascii="Georgia" w:hAnsi="Georgia"/>
        </w:rPr>
        <w:t>"My grandson's going to want to drive this," Aurelio said.</w:t>
      </w:r>
    </w:p>
    <w:p>
      <w:pPr/>
      <w:r>
        <w:rPr>
          <w:rFonts w:ascii="Georgia" w:hAnsi="Georgia"/>
        </w:rPr>
        <w:t>"Your grandson is going to have to wait his turn."</w:t>
      </w:r>
    </w:p>
    <w:p>
      <w:pPr/>
      <w:r>
        <w:rPr>
          <w:rFonts w:ascii="Georgia" w:hAnsi="Georgia"/>
        </w:rPr>
        <w:t>Aurelio smiled. It was a good smile, the kind that comes from somewhere real. He put the car in drive and pulled out of his own driveway for the first time in months without anything in the car watching him do it.</w:t>
      </w:r>
    </w:p>
    <w:p>
      <w:pPr/>
      <w:r>
        <w:rPr>
          <w:rFonts w:ascii="Georgia" w:hAnsi="Georgia"/>
        </w:rPr>
        <w:t>Davis called Lila from the street.</w:t>
      </w:r>
    </w:p>
    <w:p>
      <w:pPr/>
      <w:r>
        <w:rPr>
          <w:rFonts w:ascii="Georgia" w:hAnsi="Georgia"/>
        </w:rPr>
        <w:t>"Clean delivery. Two-car follow on 26 — lost them on Cornell."</w:t>
      </w:r>
    </w:p>
    <w:p>
      <w:pPr/>
      <w:r>
        <w:rPr>
          <w:rFonts w:ascii="Georgia" w:hAnsi="Georgia"/>
        </w:rPr>
        <w:t>"That's going to leave a mark on their quarterly review," Lila said.</w:t>
      </w:r>
    </w:p>
    <w:p>
      <w:pPr/>
      <w:r>
        <w:rPr>
          <w:rFonts w:ascii="Georgia" w:hAnsi="Georgia"/>
        </w:rPr>
        <w:t>"That's the idea." He looked at the empty street where the Tempest had been. "Tell Deke."</w:t>
      </w:r>
    </w:p>
    <w:p>
      <w:pPr/>
      <w:r>
        <w:rPr>
          <w:rFonts w:ascii="Georgia" w:hAnsi="Georgia"/>
        </w:rPr>
        <w:t>"He'll be heartbroken."</w:t>
      </w:r>
    </w:p>
    <w:p>
      <w:pPr/>
      <w:r>
        <w:rPr>
          <w:rFonts w:ascii="Georgia" w:hAnsi="Georgia"/>
        </w:rPr>
        <w:t>"He's always heartbroken. It's how he knows—"</w:t>
      </w:r>
    </w:p>
    <w:p>
      <w:pPr/>
      <w:r>
        <w:rPr>
          <w:rFonts w:ascii="Georgia" w:hAnsi="Georgia"/>
        </w:rPr>
        <w:t>"I know how it works," Lila said. "I'm the one who told you."</w:t>
      </w:r>
    </w:p>
    <w:p>
      <w:pPr/>
      <w:r>
        <w:rPr>
          <w:rFonts w:ascii="Georgia" w:hAnsi="Georgia"/>
        </w:rPr>
        <w:t>She hung up. Davis started the long way back.</w:t>
      </w:r>
    </w:p>
    <w:p>
      <w:pPr>
        <w:spacing w:before="120" w:after="120"/>
        <w:jc w:val="center"/>
      </w:pPr>
      <w:r>
        <w:rPr>
          <w:rFonts w:ascii="Georgia" w:hAnsi="Georgia"/>
        </w:rPr>
        <w:t>* * *</w:t>
      </w:r>
    </w:p>
    <w:p>
      <w:pPr>
        <w:pStyle w:val="Heading2"/>
      </w:pPr>
      <w:r>
        <w:rPr>
          <w:rFonts w:ascii="Georgia" w:hAnsi="Georgia"/>
          <w:color w:val="000000"/>
        </w:rPr>
        <w:t>Chapter 13: Marcus</w:t>
      </w:r>
    </w:p>
    <w:p>
      <w:pPr/>
      <w:r>
        <w:rPr>
          <w:rFonts w:ascii="Georgia" w:hAnsi="Georgia"/>
        </w:rPr>
        <w:t xml:space="preserve">The technology newsletter ran it on a Thursday morning under a headline that used the word </w:t>
      </w:r>
      <w:r>
        <w:rPr>
          <w:rFonts w:ascii="Georgia" w:hAnsi="Georgia"/>
          <w:i/>
        </w:rPr>
        <w:t>tragedy</w:t>
      </w:r>
      <w:r>
        <w:rPr>
          <w:rFonts w:ascii="Georgia" w:hAnsi="Georgia"/>
        </w:rPr>
        <w:t xml:space="preserve"> twice and the phrase </w:t>
      </w:r>
      <w:r>
        <w:rPr>
          <w:rFonts w:ascii="Georgia" w:hAnsi="Georgia"/>
          <w:i/>
        </w:rPr>
        <w:t>unfortunate accident</w:t>
      </w:r>
      <w:r>
        <w:rPr>
          <w:rFonts w:ascii="Georgia" w:hAnsi="Georgia"/>
        </w:rPr>
        <w:t xml:space="preserve"> once. Marcus Webb, 38, founder of Proximate Systems, had been found unresponsive in his home garage. His 2024 Tesla Model S, daily driver. Carbon monoxide. The garage had been sealed.</w:t>
      </w:r>
    </w:p>
    <w:p>
      <w:pPr/>
      <w:r>
        <w:rPr>
          <w:rFonts w:ascii="Georgia" w:hAnsi="Georgia"/>
        </w:rPr>
        <w:t>The Tesla had sealed cabin ventilation and an active air management system that made it, under normal operation, essentially incapable of producing this outcome.</w:t>
      </w:r>
    </w:p>
    <w:p>
      <w:pPr/>
      <w:r>
        <w:rPr>
          <w:rFonts w:ascii="Georgia" w:hAnsi="Georgia"/>
        </w:rPr>
        <w:t>The 1967 Buick LeSabre in the parking structure three blocks from his office: untouched. Sitting exactly where Davis had left it when he'd checked it six days ago, suppressor intact, not a fingerprint on it.</w:t>
      </w:r>
    </w:p>
    <w:p>
      <w:pPr/>
      <w:r>
        <w:rPr>
          <w:rFonts w:ascii="Georgia" w:hAnsi="Georgia"/>
        </w:rPr>
        <w:t>They hadn't come for the old car. They'd used the new one.</w:t>
      </w:r>
    </w:p>
    <w:p>
      <w:pPr>
        <w:spacing w:before="120" w:after="120"/>
        <w:jc w:val="center"/>
      </w:pPr>
      <w:r>
        <w:rPr>
          <w:rFonts w:ascii="Georgia" w:hAnsi="Georgia"/>
        </w:rPr>
        <w:t>* * *</w:t>
      </w:r>
    </w:p>
    <w:p>
      <w:pPr/>
      <w:r>
        <w:rPr>
          <w:rFonts w:ascii="Georgia" w:hAnsi="Georgia"/>
        </w:rPr>
        <w:t>Davis read the newsletter at his desk and then sat for a while with his coffee going cold and looked at the wall, which was where he looked when he was running geometry on something he didn't want to be running geometry on.</w:t>
      </w:r>
    </w:p>
    <w:p>
      <w:pPr/>
      <w:r>
        <w:rPr>
          <w:rFonts w:ascii="Georgia" w:hAnsi="Georgia"/>
        </w:rPr>
        <w:t>The geometry was: Tommy Nguyen had died of a cardiac event. Marcus Webb had died of carbon monoxide in a car that couldn't produce carbon monoxide on its own. Two people connected to vehicle-compliance resistance, two deaths inside a month, two mechanisms that were professionally deniable. The thing they had in common was not the mechanism. The thing they had in common was that they were the most visible, most public-facing members of the resistance ecosystem, and someone had made them invisible.</w:t>
      </w:r>
    </w:p>
    <w:p>
      <w:pPr/>
      <w:r>
        <w:rPr>
          <w:rFonts w:ascii="Georgia" w:hAnsi="Georgia"/>
        </w:rPr>
        <w:t xml:space="preserve">He called Elena. She didn't answer. He sent the coded text — three words that meant </w:t>
      </w:r>
      <w:r>
        <w:rPr>
          <w:rFonts w:ascii="Georgia" w:hAnsi="Georgia"/>
          <w:i/>
        </w:rPr>
        <w:t>contact me urgently.</w:t>
      </w:r>
      <w:r>
        <w:rPr>
          <w:rFonts w:ascii="Georgia" w:hAnsi="Georgia"/>
        </w:rPr>
        <w:t xml:space="preserve"> He waited.</w:t>
      </w:r>
    </w:p>
    <w:p>
      <w:pPr/>
      <w:r>
        <w:rPr>
          <w:rFonts w:ascii="Georgia" w:hAnsi="Georgia"/>
        </w:rPr>
        <w:t>Twenty-six minutes later she called from a number he didn't have. "I know," she said.</w:t>
      </w:r>
    </w:p>
    <w:p>
      <w:pPr/>
      <w:r>
        <w:rPr>
          <w:rFonts w:ascii="Georgia" w:hAnsi="Georgia"/>
        </w:rPr>
        <w:t>"I know," he said.</w:t>
      </w:r>
    </w:p>
    <w:p>
      <w:pPr/>
      <w:r>
        <w:rPr>
          <w:rFonts w:ascii="Georgia" w:hAnsi="Georgia"/>
        </w:rPr>
        <w:t>A long silence on the line. Outside the shop, rain on the skylights.</w:t>
      </w:r>
    </w:p>
    <w:p>
      <w:pPr/>
      <w:r>
        <w:rPr>
          <w:rFonts w:ascii="Georgia" w:hAnsi="Georgia"/>
        </w:rPr>
        <w:t>"What does Frost know?" he asked.</w:t>
      </w:r>
    </w:p>
    <w:p>
      <w:pPr/>
      <w:r>
        <w:rPr>
          <w:rFonts w:ascii="Georgia" w:hAnsi="Georgia"/>
        </w:rPr>
        <w:t>"He knows a client of yours died. He doesn't know the mechanism. He's asking Meridian for clarification." A pause. "Meridian is clarifying."</w:t>
      </w:r>
    </w:p>
    <w:p>
      <w:pPr/>
      <w:r>
        <w:rPr>
          <w:rFonts w:ascii="Georgia" w:hAnsi="Georgia"/>
        </w:rPr>
        <w:t>"And the Tesla?"</w:t>
      </w:r>
    </w:p>
    <w:p>
      <w:pPr/>
      <w:r>
        <w:rPr>
          <w:rFonts w:ascii="Georgia" w:hAnsi="Georgia"/>
        </w:rPr>
        <w:t>"Remote access capability. It's been in the manufacturer's documentation for five years. Never been used this way. Publicly." She paused. "Davis, the Buick being untouched — that's deliberate. They want the story to be: old cars are safe and new cars are dangerous, except the old cars are the ones killing people."</w:t>
      </w:r>
    </w:p>
    <w:p>
      <w:pPr/>
      <w:r>
        <w:rPr>
          <w:rFonts w:ascii="Georgia" w:hAnsi="Georgia"/>
        </w:rPr>
        <w:t>Davis thought about this. The specific intelligence of it. The way the narrative had been pre-built before the facts were created to fill it. "They're building a case for seizure," he said. "Not enforcement. Seizure. 'Pre-mandate vehicles are a public safety threat.'"</w:t>
      </w:r>
    </w:p>
    <w:p>
      <w:pPr/>
      <w:r>
        <w:rPr>
          <w:rFonts w:ascii="Georgia" w:hAnsi="Georgia"/>
        </w:rPr>
        <w:t>"That's what I think too."</w:t>
      </w:r>
    </w:p>
    <w:p>
      <w:pPr/>
      <w:r>
        <w:rPr>
          <w:rFonts w:ascii="Georgia" w:hAnsi="Georgia"/>
        </w:rPr>
        <w:t>"How long before they can move on it?"</w:t>
      </w:r>
    </w:p>
    <w:p>
      <w:pPr/>
      <w:r>
        <w:rPr>
          <w:rFonts w:ascii="Georgia" w:hAnsi="Georgia"/>
        </w:rPr>
        <w:t>"I don't know. But Frost is moving faster than I've seen him move before." A pause. "He's afraid of something."</w:t>
      </w:r>
    </w:p>
    <w:p>
      <w:pPr/>
      <w:r>
        <w:rPr>
          <w:rFonts w:ascii="Georgia" w:hAnsi="Georgia"/>
        </w:rPr>
        <w:t>"What?"</w:t>
      </w:r>
    </w:p>
    <w:p>
      <w:pPr/>
      <w:r>
        <w:rPr>
          <w:rFonts w:ascii="Georgia" w:hAnsi="Georgia"/>
        </w:rPr>
        <w:t>"I don't know that either." She paused. "Be careful."</w:t>
      </w:r>
    </w:p>
    <w:p>
      <w:pPr/>
      <w:r>
        <w:rPr>
          <w:rFonts w:ascii="Georgia" w:hAnsi="Georgia"/>
        </w:rPr>
        <w:t xml:space="preserve">She hung up. Davis held the phone and thought about Marcus — the Recall archive, the Bay Area optimism, the laugh when Davis had said </w:t>
      </w:r>
      <w:r>
        <w:rPr>
          <w:rFonts w:ascii="Georgia" w:hAnsi="Georgia"/>
          <w:i/>
        </w:rPr>
        <w:t>machines manufactured before the internet.</w:t>
      </w:r>
      <w:r>
        <w:rPr>
          <w:rFonts w:ascii="Georgia" w:hAnsi="Georgia"/>
        </w:rPr>
        <w:t xml:space="preserve"> He had been right to warn Marcus. He had warned him about the wrong thing.</w:t>
      </w:r>
    </w:p>
    <w:p>
      <w:pPr/>
      <w:r>
        <w:rPr>
          <w:rFonts w:ascii="Georgia" w:hAnsi="Georgia"/>
        </w:rPr>
        <w:t>He walked to the bay.</w:t>
      </w:r>
    </w:p>
    <w:p>
      <w:pPr/>
      <w:r>
        <w:rPr>
          <w:rFonts w:ascii="Georgia" w:hAnsi="Georgia"/>
        </w:rPr>
        <w:t>Deke was under the Packard — a 1958 Packard Hawk that had been in the shop for three weeks and would be in the shop for several more, because Deke was treating it with the specific reverence he reserved for cars that were genuinely irreplaceable. His feet were visible. His coffee cup was on the floor next to the creeper.</w:t>
      </w:r>
    </w:p>
    <w:p>
      <w:pPr/>
      <w:r>
        <w:rPr>
          <w:rFonts w:ascii="Georgia" w:hAnsi="Georgia"/>
        </w:rPr>
        <w:t>Davis stood at the edge of the lift. "Marcus Webb."</w:t>
      </w:r>
    </w:p>
    <w:p>
      <w:pPr/>
      <w:r>
        <w:rPr>
          <w:rFonts w:ascii="Georgia" w:hAnsi="Georgia"/>
        </w:rPr>
        <w:t>Deke's voice came from underneath. "I heard."</w:t>
      </w:r>
    </w:p>
    <w:p>
      <w:pPr/>
      <w:r>
        <w:rPr>
          <w:rFonts w:ascii="Georgia" w:hAnsi="Georgia"/>
        </w:rPr>
        <w:t>"Two," Davis said. Not a question. A count.</w:t>
      </w:r>
    </w:p>
    <w:p>
      <w:pPr/>
      <w:r>
        <w:rPr>
          <w:rFonts w:ascii="Georgia" w:hAnsi="Georgia"/>
        </w:rPr>
        <w:t>Deke slid out on the creeper and looked up at him. "Are you fighting yet?"</w:t>
      </w:r>
    </w:p>
    <w:p>
      <w:pPr/>
      <w:r>
        <w:rPr>
          <w:rFonts w:ascii="Georgia" w:hAnsi="Georgia"/>
        </w:rPr>
        <w:t>Davis looked at the underside of the Packard. "Yes."</w:t>
      </w:r>
    </w:p>
    <w:p>
      <w:pPr/>
      <w:r>
        <w:rPr>
          <w:rFonts w:ascii="Georgia" w:hAnsi="Georgia"/>
        </w:rPr>
        <w:t>Deke held up a wrench. "Then hand me that."</w:t>
      </w:r>
    </w:p>
    <w:p>
      <w:pPr/>
      <w:r>
        <w:rPr>
          <w:rFonts w:ascii="Georgia" w:hAnsi="Georgia"/>
        </w:rPr>
        <w:t>Davis handed him the wrench. Deke slid back under the car. Davis stood with the lift and listened to the sound of someone doing precise work on something that required precision, which was the sound the shop always made and which was, he had found, one of the most stabilizing sounds available to him.</w:t>
      </w:r>
    </w:p>
    <w:p>
      <w:pPr/>
      <w:r>
        <w:rPr>
          <w:rFonts w:ascii="Georgia" w:hAnsi="Georgia"/>
        </w:rPr>
        <w:t>He went back to his office. The photograph was face-down. He picked it up.</w:t>
      </w:r>
    </w:p>
    <w:p>
      <w:pPr/>
      <w:r>
        <w:rPr>
          <w:rFonts w:ascii="Georgia" w:hAnsi="Georgia"/>
        </w:rPr>
        <w:t>He looked at it for the first time in two years. Put it back down. This time face-up.</w:t>
      </w:r>
    </w:p>
    <w:p>
      <w:pPr>
        <w:spacing w:before="120" w:after="120"/>
        <w:jc w:val="center"/>
      </w:pPr>
      <w:r>
        <w:rPr>
          <w:rFonts w:ascii="Georgia" w:hAnsi="Georgia"/>
        </w:rPr>
        <w:t>* * *</w:t>
      </w:r>
    </w:p>
    <w:p>
      <w:pPr>
        <w:pStyle w:val="Heading2"/>
      </w:pPr>
      <w:r>
        <w:rPr>
          <w:rFonts w:ascii="Georgia" w:hAnsi="Georgia"/>
          <w:color w:val="000000"/>
        </w:rPr>
        <w:t>Chapter 14: Cassidy</w:t>
      </w:r>
    </w:p>
    <w:p>
      <w:pPr/>
      <w:r>
        <w:rPr>
          <w:rFonts w:ascii="Georgia" w:hAnsi="Georgia"/>
        </w:rPr>
        <w:t>Cassidy Park had been covering the Section 24220 beat for the Portland Tribune for eight months, which was long enough to have a very good file and not long enough to have a story that her editor would run without two independent sources and documentary evidence, which were reasonable requirements that she found, at this particular moment in the investigation, intensely frustrating.</w:t>
      </w:r>
    </w:p>
    <w:p>
      <w:pPr/>
      <w:r>
        <w:rPr>
          <w:rFonts w:ascii="Georgia" w:hAnsi="Georgia"/>
        </w:rPr>
        <w:t>She was twenty-nine. She had a physical notebook — not affectation, genuine preference, based on a conviction that what you could pull from a locked drawer couldn't be subpoenaed from a server. She had been covering civil liberties long enough to have formed opinions about subpoenas.</w:t>
      </w:r>
    </w:p>
    <w:p>
      <w:pPr/>
      <w:r>
        <w:rPr>
          <w:rFonts w:ascii="Georgia" w:hAnsi="Georgia"/>
        </w:rPr>
        <w:t>She knew about the shop. She had known for three months — not the full architecture, but the outline: pre-mandate vehicle restoration, clients who were compliance targets, an operation that was either borderline illegal or genuinely illegal depending on which paragraph of the implementation regulations you were reading. She had three sources who mentioned it in passing and none who would go on record.</w:t>
      </w:r>
    </w:p>
    <w:p>
      <w:pPr/>
      <w:r>
        <w:rPr>
          <w:rFonts w:ascii="Georgia" w:hAnsi="Georgia"/>
        </w:rPr>
        <w:t>She had not approached the shop directly. She had a rule about approaches: you don't make your first approach until you know what you're going to ask, and you don't approach at all until you're ready to commit to the story.</w:t>
      </w:r>
    </w:p>
    <w:p>
      <w:pPr/>
      <w:r>
        <w:rPr>
          <w:rFonts w:ascii="Georgia" w:hAnsi="Georgia"/>
        </w:rPr>
        <w:t>She was getting ready to commit to the story.</w:t>
      </w:r>
    </w:p>
    <w:p>
      <w:pPr>
        <w:spacing w:before="120" w:after="120"/>
        <w:jc w:val="center"/>
      </w:pPr>
      <w:r>
        <w:rPr>
          <w:rFonts w:ascii="Georgia" w:hAnsi="Georgia"/>
        </w:rPr>
        <w:t>* * *</w:t>
      </w:r>
    </w:p>
    <w:p>
      <w:pPr/>
      <w:r>
        <w:rPr>
          <w:rFonts w:ascii="Georgia" w:hAnsi="Georgia"/>
        </w:rPr>
        <w:t>On a Wednesday morning she parked across the street from the shop and sat in her car for a while looking at it. Old building. Industrial block. Two cars visible through the open bay door — one on the lift, one at the bench. The kind of shop that had been doing exactly what it did for decades, except that what it did had recently become political.</w:t>
      </w:r>
    </w:p>
    <w:p>
      <w:pPr/>
      <w:r>
        <w:rPr>
          <w:rFonts w:ascii="Georgia" w:hAnsi="Georgia"/>
        </w:rPr>
        <w:t>She took out her notebook and started sketching the exterior. She had studied architecture for two semesters before switching to journalism, which meant she had opinions about buildings and could draw them, which she did now — the front elevation, the proportions, the Flock camera on the lamp post across the street that she noted and labeled.</w:t>
      </w:r>
    </w:p>
    <w:p>
      <w:pPr/>
      <w:r>
        <w:rPr>
          <w:rFonts w:ascii="Georgia" w:hAnsi="Georgia"/>
        </w:rPr>
        <w:t>The front desk woman — Lila, according to Cassidy's file — appeared at the window briefly. Looked at her. Went away.</w:t>
      </w:r>
    </w:p>
    <w:p>
      <w:pPr/>
      <w:r>
        <w:rPr>
          <w:rFonts w:ascii="Georgia" w:hAnsi="Georgia"/>
        </w:rPr>
        <w:t>Two minutes later the door opened and a man came out.</w:t>
      </w:r>
    </w:p>
    <w:p>
      <w:pPr/>
      <w:r>
        <w:rPr>
          <w:rFonts w:ascii="Georgia" w:hAnsi="Georgia"/>
        </w:rPr>
        <w:t>Davis Hale. She knew his face from the intake records she had very carefully not obtained through official channels. He walked to the sidewalk and stood there, hands in jacket pockets, and looked at her with the specific absence of urgency that either meant he didn't know what she was doing or had known before she started.</w:t>
      </w:r>
    </w:p>
    <w:p>
      <w:pPr/>
      <w:r>
        <w:rPr>
          <w:rFonts w:ascii="Georgia" w:hAnsi="Georgia"/>
        </w:rPr>
        <w:t>"You're good," he said, nodding at her notebook. "Line work."</w:t>
      </w:r>
    </w:p>
    <w:p>
      <w:pPr/>
      <w:r>
        <w:rPr>
          <w:rFonts w:ascii="Georgia" w:hAnsi="Georgia"/>
        </w:rPr>
        <w:t>"Architecture school," she said.</w:t>
      </w:r>
    </w:p>
    <w:p>
      <w:pPr/>
      <w:r>
        <w:rPr>
          <w:rFonts w:ascii="Georgia" w:hAnsi="Georgia"/>
        </w:rPr>
        <w:t>"Cassidy Park."</w:t>
      </w:r>
    </w:p>
    <w:p>
      <w:pPr/>
      <w:r>
        <w:rPr>
          <w:rFonts w:ascii="Georgia" w:hAnsi="Georgia"/>
        </w:rPr>
        <w:t>"Davis Hale." She closed the notebook. "We're going to do the thing where we both acknowledge this conversation isn't happening."</w:t>
      </w:r>
    </w:p>
    <w:p>
      <w:pPr/>
      <w:r>
        <w:rPr>
          <w:rFonts w:ascii="Georgia" w:hAnsi="Georgia"/>
        </w:rPr>
        <w:t>"That seems efficient."</w:t>
      </w:r>
    </w:p>
    <w:p>
      <w:pPr/>
      <w:r>
        <w:rPr>
          <w:rFonts w:ascii="Georgia" w:hAnsi="Georgia"/>
        </w:rPr>
        <w:t>"You have a dead union organizer and a dead privacy advocate, both connected to your client network, both in the past month."</w:t>
      </w:r>
    </w:p>
    <w:p>
      <w:pPr/>
      <w:r>
        <w:rPr>
          <w:rFonts w:ascii="Georgia" w:hAnsi="Georgia"/>
        </w:rPr>
        <w:t>He looked at her steadily. "I don't know what you're referring to."</w:t>
      </w:r>
    </w:p>
    <w:p>
      <w:pPr/>
      <w:r>
        <w:rPr>
          <w:rFonts w:ascii="Georgia" w:hAnsi="Georgia"/>
        </w:rPr>
        <w:t>"In the conversation that isn't happening."</w:t>
      </w:r>
    </w:p>
    <w:p>
      <w:pPr/>
      <w:r>
        <w:rPr>
          <w:rFonts w:ascii="Georgia" w:hAnsi="Georgia"/>
        </w:rPr>
        <w:t>A pause. "In that conversation: yes. I'm aware of both situations."</w:t>
      </w:r>
    </w:p>
    <w:p>
      <w:pPr/>
      <w:r>
        <w:rPr>
          <w:rFonts w:ascii="Georgia" w:hAnsi="Georgia"/>
        </w:rPr>
        <w:t>"Are there more?"</w:t>
      </w:r>
    </w:p>
    <w:p>
      <w:pPr/>
      <w:r>
        <w:rPr>
          <w:rFonts w:ascii="Georgia" w:hAnsi="Georgia"/>
        </w:rPr>
        <w:t>"There may be more." He looked at the shop behind her, which was also the shop behind him. "Ms. Park. When the time comes — and I think it's coming soon — I'd rather it be you than someone who doesn't understand what they're looking at."</w:t>
      </w:r>
    </w:p>
    <w:p>
      <w:pPr/>
      <w:r>
        <w:rPr>
          <w:rFonts w:ascii="Georgia" w:hAnsi="Georgia"/>
        </w:rPr>
        <w:t>"That sounds like an agreement."</w:t>
      </w:r>
    </w:p>
    <w:p>
      <w:pPr/>
      <w:r>
        <w:rPr>
          <w:rFonts w:ascii="Georgia" w:hAnsi="Georgia"/>
        </w:rPr>
        <w:t>"It sounds like a statement about my preferences." He put his hands back in his pockets. "You'll know when the time is right because I'll call you."</w:t>
      </w:r>
    </w:p>
    <w:p>
      <w:pPr/>
      <w:r>
        <w:rPr>
          <w:rFonts w:ascii="Georgia" w:hAnsi="Georgia"/>
        </w:rPr>
        <w:t>"How will you call me?"</w:t>
      </w:r>
    </w:p>
    <w:p>
      <w:pPr/>
      <w:r>
        <w:rPr>
          <w:rFonts w:ascii="Georgia" w:hAnsi="Georgia"/>
        </w:rPr>
        <w:t>"You'll give me a number."</w:t>
      </w:r>
    </w:p>
    <w:p>
      <w:pPr/>
      <w:r>
        <w:rPr>
          <w:rFonts w:ascii="Georgia" w:hAnsi="Georgia"/>
        </w:rPr>
        <w:t>She took out her notebook. Wrote a number on a page, tore it out, handed it to him. He folded it once and put it in his jacket without looking at it.</w:t>
      </w:r>
    </w:p>
    <w:p>
      <w:pPr/>
      <w:r>
        <w:rPr>
          <w:rFonts w:ascii="Georgia" w:hAnsi="Georgia"/>
        </w:rPr>
        <w:t>"What are you building in there?" she asked.</w:t>
      </w:r>
    </w:p>
    <w:p>
      <w:pPr/>
      <w:r>
        <w:rPr>
          <w:rFonts w:ascii="Georgia" w:hAnsi="Georgia"/>
        </w:rPr>
        <w:t>He looked at her with the expression of someone deciding how honest to be. "A way out," he said. "For people who need one."</w:t>
      </w:r>
    </w:p>
    <w:p>
      <w:pPr/>
      <w:r>
        <w:rPr>
          <w:rFonts w:ascii="Georgia" w:hAnsi="Georgia"/>
        </w:rPr>
        <w:t xml:space="preserve">He went back inside. Cassidy sat in her car for a while, looking at the building, and then opened her notebook to a fresh page and wrote </w:t>
      </w:r>
      <w:r>
        <w:rPr>
          <w:rFonts w:ascii="Georgia" w:hAnsi="Georgia"/>
          <w:i/>
        </w:rPr>
        <w:t>Getaway Cars</w:t>
      </w:r>
      <w:r>
        <w:rPr>
          <w:rFonts w:ascii="Georgia" w:hAnsi="Georgia"/>
        </w:rPr>
        <w:t xml:space="preserve"> at the top and started building the file she was going to need.</w:t>
      </w:r>
    </w:p>
    <w:p>
      <w:pPr>
        <w:spacing w:before="120" w:after="120"/>
        <w:jc w:val="center"/>
      </w:pPr>
      <w:r>
        <w:rPr>
          <w:rFonts w:ascii="Georgia" w:hAnsi="Georgia"/>
        </w:rPr>
        <w:t>* * *</w:t>
      </w:r>
    </w:p>
    <w:p>
      <w:pPr/>
      <w:r>
        <w:rPr>
          <w:rFonts w:ascii="Georgia" w:hAnsi="Georgia"/>
        </w:rPr>
        <w:t>Inside, Lila watched Davis come back in from the window.</w:t>
      </w:r>
    </w:p>
    <w:p>
      <w:pPr/>
      <w:r>
        <w:rPr>
          <w:rFonts w:ascii="Georgia" w:hAnsi="Georgia"/>
        </w:rPr>
        <w:t>"How'd it go?" she asked.</w:t>
      </w:r>
    </w:p>
    <w:p>
      <w:pPr/>
      <w:r>
        <w:rPr>
          <w:rFonts w:ascii="Georgia" w:hAnsi="Georgia"/>
        </w:rPr>
        <w:t>"She has two of the three deaths. She'll have the third by end of week."</w:t>
      </w:r>
    </w:p>
    <w:p>
      <w:pPr/>
      <w:r>
        <w:rPr>
          <w:rFonts w:ascii="Georgia" w:hAnsi="Georgia"/>
        </w:rPr>
        <w:t>"Is that a problem?"</w:t>
      </w:r>
    </w:p>
    <w:p>
      <w:pPr/>
      <w:r>
        <w:rPr>
          <w:rFonts w:ascii="Georgia" w:hAnsi="Georgia"/>
        </w:rPr>
        <w:t>"It's the opposite of a problem." He went to the coffee machine. "It means someone's paying attention who can do something with the attention."</w:t>
      </w:r>
    </w:p>
    <w:p>
      <w:pPr/>
      <w:r>
        <w:rPr>
          <w:rFonts w:ascii="Georgia" w:hAnsi="Georgia"/>
        </w:rPr>
        <w:t>Lila made a note on her clipboard. "She's good."</w:t>
      </w:r>
    </w:p>
    <w:p>
      <w:pPr/>
      <w:r>
        <w:rPr>
          <w:rFonts w:ascii="Georgia" w:hAnsi="Georgia"/>
        </w:rPr>
        <w:t>"She's very good." He poured his coffee. "She's going to need sources."</w:t>
      </w:r>
    </w:p>
    <w:p>
      <w:pPr/>
      <w:r>
        <w:rPr>
          <w:rFonts w:ascii="Georgia" w:hAnsi="Georgia"/>
        </w:rPr>
        <w:t>"She's going to need sources we can give her without burning anyone."</w:t>
      </w:r>
    </w:p>
    <w:p>
      <w:pPr/>
      <w:r>
        <w:rPr>
          <w:rFonts w:ascii="Georgia" w:hAnsi="Georgia"/>
        </w:rPr>
        <w:t>"Right." He looked out the window at the street, which was now empty of Cassidy Park's car. "Which means we need to be further along before we give them to her." He turned back to the shop. "How's the Kessler Nova?"</w:t>
      </w:r>
    </w:p>
    <w:p>
      <w:pPr/>
      <w:r>
        <w:rPr>
          <w:rFonts w:ascii="Georgia" w:hAnsi="Georgia"/>
        </w:rPr>
        <w:t>"Deke says Wednesday."</w:t>
      </w:r>
    </w:p>
    <w:p>
      <w:pPr/>
      <w:r>
        <w:rPr>
          <w:rFonts w:ascii="Georgia" w:hAnsi="Georgia"/>
        </w:rPr>
        <w:t>"Wednesday's good." He went to his office. Stopped in the doorway. "Lila. The number I just put in my pocket. Add it to the secondary contact file. Under T."</w:t>
      </w:r>
    </w:p>
    <w:p>
      <w:pPr/>
      <w:r>
        <w:rPr>
          <w:rFonts w:ascii="Georgia" w:hAnsi="Georgia"/>
        </w:rPr>
        <w:t>"T for Tribune?"</w:t>
      </w:r>
    </w:p>
    <w:p>
      <w:pPr/>
      <w:r>
        <w:rPr>
          <w:rFonts w:ascii="Georgia" w:hAnsi="Georgia"/>
        </w:rPr>
        <w:t xml:space="preserve">"T for </w:t>
      </w:r>
      <w:r>
        <w:rPr>
          <w:rFonts w:ascii="Georgia" w:hAnsi="Georgia"/>
          <w:i/>
        </w:rPr>
        <w:t>time-sensitive.</w:t>
      </w:r>
      <w:r>
        <w:rPr>
          <w:rFonts w:ascii="Georgia" w:hAnsi="Georgia"/>
        </w:rPr>
        <w:t>"</w:t>
      </w:r>
    </w:p>
    <w:p>
      <w:pPr/>
      <w:r>
        <w:rPr>
          <w:rFonts w:ascii="Georgia" w:hAnsi="Georgia"/>
        </w:rPr>
        <w:t>She made a note. He went to his office. The photograph was face-up on his desk.</w:t>
      </w:r>
    </w:p>
    <w:p>
      <w:pPr/>
      <w:r>
        <w:rPr>
          <w:rFonts w:ascii="Georgia" w:hAnsi="Georgia"/>
        </w:rPr>
        <w:t>He sat down and looked at it for a while and then covered it with a file and opened the file and got back to work.</w:t>
      </w:r>
    </w:p>
    <w:p>
      <w:pPr>
        <w:spacing w:before="120" w:after="120"/>
        <w:jc w:val="center"/>
      </w:pPr>
      <w:r>
        <w:rPr>
          <w:rFonts w:ascii="Georgia" w:hAnsi="Georgia"/>
        </w:rPr>
        <w:t>* * *</w:t>
      </w:r>
    </w:p>
    <w:p>
      <w:pPr>
        <w:pStyle w:val="Heading2"/>
      </w:pPr>
      <w:r>
        <w:rPr>
          <w:rFonts w:ascii="Georgia" w:hAnsi="Georgia"/>
          <w:color w:val="000000"/>
        </w:rPr>
        <w:t>Chapter 15: Lila's Interrogation</w:t>
      </w:r>
    </w:p>
    <w:p>
      <w:pPr/>
      <w:r>
        <w:rPr>
          <w:rFonts w:ascii="Georgia" w:hAnsi="Georgia"/>
        </w:rPr>
        <w:t>They came at 9:15 on a Thursday morning, which was the deliberate choice of people who understood that a professional establishment would be fully staffed and fully exposed at 9:15 on a Thursday morning. Two of them. Suits. Meridian contractor IDs that they showed at the front door to Lila with the practiced ease of people who had shown contractor IDs at many front doors.</w:t>
      </w:r>
    </w:p>
    <w:p>
      <w:pPr/>
      <w:r>
        <w:rPr>
          <w:rFonts w:ascii="Georgia" w:hAnsi="Georgia"/>
        </w:rPr>
        <w:t>"We have a voluntary interview request for Lila Santos," the first one said.</w:t>
      </w:r>
    </w:p>
    <w:p>
      <w:pPr/>
      <w:r>
        <w:rPr>
          <w:rFonts w:ascii="Georgia" w:hAnsi="Georgia"/>
        </w:rPr>
        <w:t>Lila looked at the IDs. Looked at them. They had a current photograph of her — she could see it clipped to the top of a manila folder the second one was carrying. Current meant this week, which meant someone had been watching the shop this week.</w:t>
      </w:r>
    </w:p>
    <w:p>
      <w:pPr/>
      <w:r>
        <w:rPr>
          <w:rFonts w:ascii="Georgia" w:hAnsi="Georgia"/>
        </w:rPr>
        <w:t>She looked at Davis, who was in the doorway to his office. He had been there for approximately two seconds, which was how long it had taken him to come from his desk when Lila's posture changed. Their eyes met. Forty years of combined professional experience in a half-second. She had the full picture, he had the full picture, and the full picture was: this was legal, this was coordinated, and what happened next depended almost entirely on Lila.</w:t>
      </w:r>
    </w:p>
    <w:p>
      <w:pPr/>
      <w:r>
        <w:rPr>
          <w:rFonts w:ascii="Georgia" w:hAnsi="Georgia"/>
        </w:rPr>
        <w:t>"Of course," she said. "Let me get my coat."</w:t>
      </w:r>
    </w:p>
    <w:p>
      <w:pPr>
        <w:spacing w:before="120" w:after="120"/>
        <w:jc w:val="center"/>
      </w:pPr>
      <w:r>
        <w:rPr>
          <w:rFonts w:ascii="Georgia" w:hAnsi="Georgia"/>
        </w:rPr>
        <w:t>* * *</w:t>
      </w:r>
    </w:p>
    <w:p>
      <w:pPr/>
      <w:r>
        <w:rPr>
          <w:rFonts w:ascii="Georgia" w:hAnsi="Georgia"/>
        </w:rPr>
        <w:t>Davis watched the car pull away with Lila in the back seat.</w:t>
      </w:r>
    </w:p>
    <w:p>
      <w:pPr/>
      <w:r>
        <w:rPr>
          <w:rFonts w:ascii="Georgia" w:hAnsi="Georgia"/>
        </w:rPr>
        <w:t>He went to the front desk and sat in her chair and did not move for three hours and forty minutes.</w:t>
      </w:r>
    </w:p>
    <w:p>
      <w:pPr/>
      <w:r>
        <w:rPr>
          <w:rFonts w:ascii="Georgia" w:hAnsi="Georgia"/>
        </w:rPr>
        <w:t>Marco came out of the bay at one point with a question about a parts order. He got to the doorway of the reception area, looked at Davis, looked at the empty front desk, looked at Davis again, and went back to the bay. He didn't ask the question. He would ask it later, or he wouldn't need to — he was getting better at knowing which questions could wait.</w:t>
      </w:r>
    </w:p>
    <w:p>
      <w:pPr/>
      <w:r>
        <w:rPr>
          <w:rFonts w:ascii="Georgia" w:hAnsi="Georgia"/>
        </w:rPr>
        <w:t>Vera came downstairs at eleven. She had been running the Net in the morning, which was her routine, and she had come down for coffee, which was also her routine, except that the routine had been running through a shop where Lila was at the front desk and it now ran through a shop where Davis was at the front desk and the distinction was not subtle.</w:t>
      </w:r>
    </w:p>
    <w:p>
      <w:pPr/>
      <w:r>
        <w:rPr>
          <w:rFonts w:ascii="Georgia" w:hAnsi="Georgia"/>
        </w:rPr>
        <w:t>She poured her coffee. Looked at him. He looked at the door.</w:t>
      </w:r>
    </w:p>
    <w:p>
      <w:pPr/>
      <w:r>
        <w:rPr>
          <w:rFonts w:ascii="Georgia" w:hAnsi="Georgia"/>
        </w:rPr>
        <w:t>"How long?" she asked.</w:t>
      </w:r>
    </w:p>
    <w:p>
      <w:pPr/>
      <w:r>
        <w:rPr>
          <w:rFonts w:ascii="Georgia" w:hAnsi="Georgia"/>
        </w:rPr>
        <w:t>"They picked her up at nine-fifteen."</w:t>
      </w:r>
    </w:p>
    <w:p>
      <w:pPr/>
      <w:r>
        <w:rPr>
          <w:rFonts w:ascii="Georgia" w:hAnsi="Georgia"/>
        </w:rPr>
        <w:t>"She knows her cover."</w:t>
      </w:r>
    </w:p>
    <w:p>
      <w:pPr/>
      <w:r>
        <w:rPr>
          <w:rFonts w:ascii="Georgia" w:hAnsi="Georgia"/>
        </w:rPr>
        <w:t>"I know she knows her cover." He paused. "She also knows her cover inside a room with professional interrogators, which is a different thing."</w:t>
      </w:r>
    </w:p>
    <w:p>
      <w:pPr/>
      <w:r>
        <w:rPr>
          <w:rFonts w:ascii="Georgia" w:hAnsi="Georgia"/>
        </w:rPr>
        <w:t>Vera drank her coffee. Stood next to the window that looked into the bay, where Deke was under the Packard with his floor lamp, doing what he did. "She's better than professional interrogators," Vera said. "I've seen her intake a panicked client in twelve minutes and have them calm, documented, and scheduled before they realized they'd given her their social security number."</w:t>
      </w:r>
    </w:p>
    <w:p>
      <w:pPr/>
      <w:r>
        <w:rPr>
          <w:rFonts w:ascii="Georgia" w:hAnsi="Georgia"/>
        </w:rPr>
        <w:t>"That's a different skill."</w:t>
      </w:r>
    </w:p>
    <w:p>
      <w:pPr/>
      <w:r>
        <w:rPr>
          <w:rFonts w:ascii="Georgia" w:hAnsi="Georgia"/>
        </w:rPr>
        <w:t>"It's the same skill. Reading the room. Managing information. Staying ahead of what the other person is about to ask." She looked at the door. "She's fine."</w:t>
      </w:r>
    </w:p>
    <w:p>
      <w:pPr/>
      <w:r>
        <w:rPr>
          <w:rFonts w:ascii="Georgia" w:hAnsi="Georgia"/>
        </w:rPr>
        <w:t>Davis said nothing. He watched the door.</w:t>
      </w:r>
    </w:p>
    <w:p>
      <w:pPr>
        <w:spacing w:before="120" w:after="120"/>
        <w:jc w:val="center"/>
      </w:pPr>
      <w:r>
        <w:rPr>
          <w:rFonts w:ascii="Georgia" w:hAnsi="Georgia"/>
        </w:rPr>
        <w:t>* * *</w:t>
      </w:r>
    </w:p>
    <w:p>
      <w:pPr/>
      <w:r>
        <w:rPr>
          <w:rFonts w:ascii="Georgia" w:hAnsi="Georgia"/>
        </w:rPr>
        <w:t>Lila came back at twelve fifty-five.</w:t>
      </w:r>
    </w:p>
    <w:p>
      <w:pPr/>
      <w:r>
        <w:rPr>
          <w:rFonts w:ascii="Georgia" w:hAnsi="Georgia"/>
        </w:rPr>
        <w:t xml:space="preserve">She walked in, smiled at the officer behind the desk when he held the building door, took a cab back to the shop, came in the front door. Through the front office, past Davis — she looked at him once, the look that said </w:t>
      </w:r>
      <w:r>
        <w:rPr>
          <w:rFonts w:ascii="Georgia" w:hAnsi="Georgia"/>
          <w:i/>
        </w:rPr>
        <w:t>later, not now</w:t>
      </w:r>
      <w:r>
        <w:rPr>
          <w:rFonts w:ascii="Georgia" w:hAnsi="Georgia"/>
        </w:rPr>
        <w:t xml:space="preserve"> — and into the bay, nodding at Deke who didn't look up from under the Packard, past Marco at the bench, through the back hallway.</w:t>
      </w:r>
    </w:p>
    <w:p>
      <w:pPr/>
      <w:r>
        <w:rPr>
          <w:rFonts w:ascii="Georgia" w:hAnsi="Georgia"/>
        </w:rPr>
        <w:t>She went into the women's bathroom at the back and closed the door.</w:t>
      </w:r>
    </w:p>
    <w:p>
      <w:pPr/>
      <w:r>
        <w:rPr>
          <w:rFonts w:ascii="Georgia" w:hAnsi="Georgia"/>
        </w:rPr>
        <w:t>She shook for six minutes. She had been in professional control for three hours and forty minutes and she gave herself exactly six minutes of not being in professional control, in the one room in the building where that was available to her. She ran cold water over her wrists the way someone had taught her once and she couldn't remember who. She breathed.</w:t>
      </w:r>
    </w:p>
    <w:p>
      <w:pPr/>
      <w:r>
        <w:rPr>
          <w:rFonts w:ascii="Georgia" w:hAnsi="Georgia"/>
        </w:rPr>
        <w:t>Then she dried her hands. She took her lipstick from her bag and fixed it in the mirror, which was not vanity — it was the act of putting her face back together, of making the exterior match the interior she needed to present. She looked at herself until she recognized herself.</w:t>
      </w:r>
    </w:p>
    <w:p>
      <w:pPr/>
      <w:r>
        <w:rPr>
          <w:rFonts w:ascii="Georgia" w:hAnsi="Georgia"/>
        </w:rPr>
        <w:t>She walked out, went back to her desk, picked up her clipboard exactly where she'd left it.</w:t>
      </w:r>
    </w:p>
    <w:p>
      <w:pPr/>
      <w:r>
        <w:rPr>
          <w:rFonts w:ascii="Georgia" w:hAnsi="Georgia"/>
        </w:rPr>
        <w:t>She made two calls.</w:t>
      </w:r>
    </w:p>
    <w:p>
      <w:pPr/>
      <w:r>
        <w:rPr>
          <w:rFonts w:ascii="Georgia" w:hAnsi="Georgia"/>
        </w:rPr>
        <w:t>Davis watched her from his office doorway. He said nothing. He was very good, when it mattered, at saying nothing. He had learned this about Lila at some cost early in their working relationship: she didn't want comfort after a hard thing, she wanted to be treated as capable of having survived the hard thing, which she was, which she had just demonstrated at some personal expense to herself.</w:t>
      </w:r>
    </w:p>
    <w:p>
      <w:pPr/>
      <w:r>
        <w:rPr>
          <w:rFonts w:ascii="Georgia" w:hAnsi="Georgia"/>
        </w:rPr>
        <w:t>The right thing here was nothing. He did the right thing.</w:t>
      </w:r>
    </w:p>
    <w:p>
      <w:pPr>
        <w:spacing w:before="120" w:after="120"/>
        <w:jc w:val="center"/>
      </w:pPr>
      <w:r>
        <w:rPr>
          <w:rFonts w:ascii="Georgia" w:hAnsi="Georgia"/>
        </w:rPr>
        <w:t>* * *</w:t>
      </w:r>
    </w:p>
    <w:p>
      <w:pPr/>
      <w:r>
        <w:rPr>
          <w:rFonts w:ascii="Georgia" w:hAnsi="Georgia"/>
        </w:rPr>
        <w:t>Team meeting at two.</w:t>
      </w:r>
    </w:p>
    <w:p>
      <w:pPr/>
      <w:r>
        <w:rPr>
          <w:rFonts w:ascii="Georgia" w:hAnsi="Georgia"/>
        </w:rPr>
        <w:t>Davis, Vera, Deke, Marco, Lila. The small room. Door closed.</w:t>
      </w:r>
    </w:p>
    <w:p>
      <w:pPr/>
      <w:r>
        <w:rPr>
          <w:rFonts w:ascii="Georgia" w:hAnsi="Georgia"/>
        </w:rPr>
        <w:t>Lila went through what they had asked and what she had told them: her employment history (true, in outline), the shop's business model (true, at the surface), four specific clients whose names she'd provided because she knew those clients had already been identified in Meridian's database and that providing known information was better than revealing unknown information through a denial.</w:t>
      </w:r>
    </w:p>
    <w:p>
      <w:pPr/>
      <w:r>
        <w:rPr>
          <w:rFonts w:ascii="Georgia" w:hAnsi="Georgia"/>
        </w:rPr>
        <w:t>She had given them nothing that endangered anyone they didn't already know about.</w:t>
      </w:r>
    </w:p>
    <w:p>
      <w:pPr/>
      <w:r>
        <w:rPr>
          <w:rFonts w:ascii="Georgia" w:hAnsi="Georgia"/>
        </w:rPr>
        <w:t>She had been in the room with two competent professional interrogators for three hours and forty minutes and she had given them the minimum possible and made it look like the maximum available.</w:t>
      </w:r>
    </w:p>
    <w:p>
      <w:pPr/>
      <w:r>
        <w:rPr>
          <w:rFonts w:ascii="Georgia" w:hAnsi="Georgia"/>
        </w:rPr>
        <w:t>Davis looked at her for a moment. "Good work," he said, which was an understatement, but she wasn't the kind of person who needed the superlative — she needed the acknowledgment and she had it.</w:t>
      </w:r>
    </w:p>
    <w:p>
      <w:pPr/>
      <w:r>
        <w:rPr>
          <w:rFonts w:ascii="Georgia" w:hAnsi="Georgia"/>
        </w:rPr>
        <w:t>Then he looked at the table and said: "They're not gathering evidence for a compliance action anymore."</w:t>
      </w:r>
    </w:p>
    <w:p>
      <w:pPr/>
      <w:r>
        <w:rPr>
          <w:rFonts w:ascii="Georgia" w:hAnsi="Georgia"/>
        </w:rPr>
        <w:t>The room was quiet.</w:t>
      </w:r>
    </w:p>
    <w:p>
      <w:pPr/>
      <w:r>
        <w:rPr>
          <w:rFonts w:ascii="Georgia" w:hAnsi="Georgia"/>
        </w:rPr>
        <w:t>"A compliance action has a procedure. An interview request has a procedure. They followed procedure today because they're still in a phase where procedure serves them." He paused. "When procedure stops serving them, they'll stop following it."</w:t>
      </w:r>
    </w:p>
    <w:p>
      <w:pPr/>
      <w:r>
        <w:rPr>
          <w:rFonts w:ascii="Georgia" w:hAnsi="Georgia"/>
        </w:rPr>
        <w:t>Marco said: "What does that mean for us?"</w:t>
      </w:r>
    </w:p>
    <w:p>
      <w:pPr/>
      <w:r>
        <w:rPr>
          <w:rFonts w:ascii="Georgia" w:hAnsi="Georgia"/>
        </w:rPr>
        <w:t>"It means we're in the last phase where we can move freely." Davis looked at each of them. "So let's move."</w:t>
      </w:r>
    </w:p>
    <w:p>
      <w:pPr>
        <w:spacing w:before="120" w:after="120"/>
        <w:jc w:val="center"/>
      </w:pPr>
      <w:r>
        <w:rPr>
          <w:rFonts w:ascii="Georgia" w:hAnsi="Georgia"/>
        </w:rPr>
        <w:t>* * *</w:t>
      </w:r>
    </w:p>
    <w:p>
      <w:pPr>
        <w:pStyle w:val="Heading2"/>
      </w:pPr>
      <w:r>
        <w:rPr>
          <w:rFonts w:ascii="Georgia" w:hAnsi="Georgia"/>
          <w:color w:val="000000"/>
        </w:rPr>
        <w:t>Chapter 16: Zara</w:t>
      </w:r>
    </w:p>
    <w:p>
      <w:pPr/>
      <w:r>
        <w:rPr>
          <w:rFonts w:ascii="Georgia" w:hAnsi="Georgia"/>
        </w:rPr>
        <w:t>Zara Okafor had been at her desk at Montecito Data Services for three years and had, in that time, developed the specific professional instinct of someone who handles large data pipelines: the ability to notice when a flow changes character without changing volume. Water that looks the same but feels different.</w:t>
      </w:r>
    </w:p>
    <w:p>
      <w:pPr/>
      <w:r>
        <w:rPr>
          <w:rFonts w:ascii="Georgia" w:hAnsi="Georgia"/>
        </w:rPr>
        <w:t>She noticed it on a Tuesday.</w:t>
      </w:r>
    </w:p>
    <w:p>
      <w:pPr/>
      <w:r>
        <w:rPr>
          <w:rFonts w:ascii="Georgia" w:hAnsi="Georgia"/>
        </w:rPr>
        <w:t>The firm's outbound API logs showed an endpoint identifier she didn't recognize. Not flagged, not blocked — just unfamiliar, which in a system she managed was the same thing as wrong. She searched internally. Nothing. She searched externally through a careful set of queries that left no trace of what she was actually looking for.</w:t>
      </w:r>
    </w:p>
    <w:p>
      <w:pPr/>
      <w:r>
        <w:rPr>
          <w:rFonts w:ascii="Georgia" w:hAnsi="Georgia"/>
        </w:rPr>
        <w:t>She found it in a three-year-old federal procurement announcement: the NAVCB Commercial Data Interface Program. A licensing arrangement that allowed federal compliance systems to access commercial location inference and behavioral analytics data through intermediary firms.</w:t>
      </w:r>
    </w:p>
    <w:p>
      <w:pPr/>
      <w:r>
        <w:rPr>
          <w:rFonts w:ascii="Georgia" w:hAnsi="Georgia"/>
        </w:rPr>
        <w:t>Her firm was an intermediary firm.</w:t>
      </w:r>
    </w:p>
    <w:p>
      <w:pPr/>
      <w:r>
        <w:rPr>
          <w:rFonts w:ascii="Georgia" w:hAnsi="Georgia"/>
        </w:rPr>
        <w:t>The data flowing through her pipeline — phone location inferences, social attendance records, behavioral pattern markers — was flowing to a federal compliance bureau. The data included, she realized as she mapped the fields, attendance records for events her system categorized under social gathering markers. Including one recurring event type she recognized from a friend's description.</w:t>
      </w:r>
    </w:p>
    <w:p>
      <w:pPr/>
      <w:r>
        <w:rPr>
          <w:rFonts w:ascii="Georgia" w:hAnsi="Georgia"/>
        </w:rPr>
        <w:t>The Circuit.</w:t>
      </w:r>
    </w:p>
    <w:p>
      <w:pPr/>
      <w:r>
        <w:rPr>
          <w:rFonts w:ascii="Georgia" w:hAnsi="Georgia"/>
        </w:rPr>
        <w:t>She closed the tab. She sat with this for three days.</w:t>
      </w:r>
    </w:p>
    <w:p>
      <w:pPr>
        <w:spacing w:before="120" w:after="120"/>
        <w:jc w:val="center"/>
      </w:pPr>
      <w:r>
        <w:rPr>
          <w:rFonts w:ascii="Georgia" w:hAnsi="Georgia"/>
        </w:rPr>
        <w:t>* * *</w:t>
      </w:r>
    </w:p>
    <w:p>
      <w:pPr/>
      <w:r>
        <w:rPr>
          <w:rFonts w:ascii="Georgia" w:hAnsi="Georgia"/>
        </w:rPr>
        <w:t>On the fourth day she found a phone number through a path she later would not be able to fully reconstruct — a friend of a friend of someone who had said, once, at a dinner she barely remembered, that if she ever found something she couldn't unknow, there was a person to call.</w:t>
      </w:r>
    </w:p>
    <w:p>
      <w:pPr/>
      <w:r>
        <w:rPr>
          <w:rFonts w:ascii="Georgia" w:hAnsi="Georgia"/>
        </w:rPr>
        <w:t>She drove to Alameda Street. Found a payphone — they still existed, technically, in corners of the city that had been arguing with the municipal decommissioning schedule for four years. She put in coins. She called.</w:t>
      </w:r>
    </w:p>
    <w:p>
      <w:pPr/>
      <w:r>
        <w:rPr>
          <w:rFonts w:ascii="Georgia" w:hAnsi="Georgia"/>
        </w:rPr>
        <w:t>A woman answered. Warm, professional, present. "This is Vera."</w:t>
      </w:r>
    </w:p>
    <w:p>
      <w:pPr>
        <w:spacing w:before="120" w:after="120"/>
        <w:jc w:val="center"/>
      </w:pPr>
      <w:r>
        <w:rPr>
          <w:rFonts w:ascii="Georgia" w:hAnsi="Georgia"/>
        </w:rPr>
        <w:t>* * *</w:t>
      </w:r>
    </w:p>
    <w:p>
      <w:pPr/>
      <w:r>
        <w:rPr>
          <w:rFonts w:ascii="Georgia" w:hAnsi="Georgia"/>
        </w:rPr>
        <w:t>Vera was in the shop at midnight, which was where she often was when she had a car to finish and the shop was quiet. The Ford Deluxe had been delivered. The Kessler Nova was done. The current car was a 1961 Lincoln Continental in the locked bay — Davis's project, fourteen months, still not finished, and she had not asked about it because people had their own timelines with their own cars and you respected that.</w:t>
      </w:r>
    </w:p>
    <w:p>
      <w:pPr/>
      <w:r>
        <w:rPr>
          <w:rFonts w:ascii="Georgia" w:hAnsi="Georgia"/>
        </w:rPr>
        <w:t>She had been going through the recorder data from the Ford Deluxe — not the evidence portion, which she'd extracted for Elena's file — but the rest. Forty-seven hours of Renata Solís driving through Portland, the city as it sounded from inside an old car, the ambient RF environment of a woman's daily life. She was not sure what she was looking for. She was listening for something she didn't have a word for yet.</w:t>
      </w:r>
    </w:p>
    <w:p>
      <w:pPr/>
      <w:r>
        <w:rPr>
          <w:rFonts w:ascii="Georgia" w:hAnsi="Georgia"/>
        </w:rPr>
        <w:t>When her phone rang it was from a number she didn't have saved, which she answered because unknown numbers at midnight were either wrong numbers or significant.</w:t>
      </w:r>
    </w:p>
    <w:p>
      <w:pPr/>
      <w:r>
        <w:rPr>
          <w:rFonts w:ascii="Georgia" w:hAnsi="Georgia"/>
        </w:rPr>
        <w:t>Zara told her story efficiently — the pipeline, the endpoint, the Circuit attendance data, the seven-day rolling purge window. Four days until the next purge.</w:t>
      </w:r>
    </w:p>
    <w:p>
      <w:pPr/>
      <w:r>
        <w:rPr>
          <w:rFonts w:ascii="Georgia" w:hAnsi="Georgia"/>
        </w:rPr>
        <w:t>Vera asked: "Can you delay it?"</w:t>
      </w:r>
    </w:p>
    <w:p>
      <w:pPr/>
      <w:r>
        <w:rPr>
          <w:rFonts w:ascii="Georgia" w:hAnsi="Georgia"/>
        </w:rPr>
        <w:t>"Probably."</w:t>
      </w:r>
    </w:p>
    <w:p>
      <w:pPr/>
      <w:r>
        <w:rPr>
          <w:rFonts w:ascii="Georgia" w:hAnsi="Georgia"/>
        </w:rPr>
        <w:t>"Don't do anything else yet." She was already at her workbench, pulling up the Net interface. "Where are you?"</w:t>
      </w:r>
    </w:p>
    <w:p>
      <w:pPr/>
      <w:r>
        <w:rPr>
          <w:rFonts w:ascii="Georgia" w:hAnsi="Georgia"/>
        </w:rPr>
        <w:t>"A payphone on Alameda."</w:t>
      </w:r>
    </w:p>
    <w:p>
      <w:pPr/>
      <w:r>
        <w:rPr>
          <w:rFonts w:ascii="Georgia" w:hAnsi="Georgia"/>
        </w:rPr>
        <w:t>"Good. Stay off your work systems until I call you back." She paused. "I'll call within twenty-four hours."</w:t>
      </w:r>
    </w:p>
    <w:p>
      <w:pPr/>
      <w:r>
        <w:rPr>
          <w:rFonts w:ascii="Georgia" w:hAnsi="Georgia"/>
        </w:rPr>
        <w:t>She hung up. Sat for a moment. Then she went back to the recorder data, because it was on her desk and she was trained to finish what she started, and also because the recorder data and Zara Okafor were, she was beginning to understand, part of the same thing — the city's texture of surveillance, the way it pressed in from every direction, the way people moved through it trying to stay themselves.</w:t>
      </w:r>
    </w:p>
    <w:p>
      <w:pPr/>
      <w:r>
        <w:rPr>
          <w:rFonts w:ascii="Georgia" w:hAnsi="Georgia"/>
        </w:rPr>
        <w:t>At one AM, Davis came down.</w:t>
      </w:r>
    </w:p>
    <w:p>
      <w:pPr/>
      <w:r>
        <w:rPr>
          <w:rFonts w:ascii="Georgia" w:hAnsi="Georgia"/>
        </w:rPr>
        <w:t>She heard his footstep on the stairs — she had learned his footstep the way you learn sounds that recur in your environment, not deliberately, just through repetition — and turned from the workbench.</w:t>
      </w:r>
    </w:p>
    <w:p>
      <w:pPr/>
      <w:r>
        <w:rPr>
          <w:rFonts w:ascii="Georgia" w:hAnsi="Georgia"/>
        </w:rPr>
        <w:t>He stood in the bay doorway, looking at the Continental in the locked bay. "Still there," he said, to the car, or to the room. Then he looked at her. "You're still here."</w:t>
      </w:r>
    </w:p>
    <w:p>
      <w:pPr/>
      <w:r>
        <w:rPr>
          <w:rFonts w:ascii="Georgia" w:hAnsi="Georgia"/>
        </w:rPr>
        <w:t>"I'm always here at one AM." She considered for a moment. "Someone found the NAVCB pipeline in a commercial data feed. Circuit attendance data. She called from a payphone."</w:t>
      </w:r>
    </w:p>
    <w:p>
      <w:pPr/>
      <w:r>
        <w:rPr>
          <w:rFonts w:ascii="Georgia" w:hAnsi="Georgia"/>
        </w:rPr>
        <w:t>He went still in the way he went still for operational information. "Credible?"</w:t>
      </w:r>
    </w:p>
    <w:p>
      <w:pPr/>
      <w:r>
        <w:rPr>
          <w:rFonts w:ascii="Georgia" w:hAnsi="Georgia"/>
        </w:rPr>
        <w:t>"Very. She's good. She knew what she'd found and she knew what it meant and she called from a payphone, which means she thought about it before she called."</w:t>
      </w:r>
    </w:p>
    <w:p>
      <w:pPr/>
      <w:r>
        <w:rPr>
          <w:rFonts w:ascii="Georgia" w:hAnsi="Georgia"/>
        </w:rPr>
        <w:t>"Do you want to bring her in?"</w:t>
      </w:r>
    </w:p>
    <w:p>
      <w:pPr/>
      <w:r>
        <w:rPr>
          <w:rFonts w:ascii="Georgia" w:hAnsi="Georgia"/>
        </w:rPr>
        <w:t>"I want to verify her access level first." Vera turned back to her workbench. "I'll have an answer by tomorrow."</w:t>
      </w:r>
    </w:p>
    <w:p>
      <w:pPr/>
      <w:r>
        <w:rPr>
          <w:rFonts w:ascii="Georgia" w:hAnsi="Georgia"/>
        </w:rPr>
        <w:t>Davis stood in the doorway for a moment. He was looking at the Continental. She was looking at the Net screen. The shop was quiet around them — the particular quiet of a building where serious work had been done and might need to be done again, soon.</w:t>
      </w:r>
    </w:p>
    <w:p>
      <w:pPr/>
      <w:r>
        <w:rPr>
          <w:rFonts w:ascii="Georgia" w:hAnsi="Georgia"/>
        </w:rPr>
        <w:t>"It's good work," he said. Meaning the Continental, or the Net, or possibly the call. She wasn't certain.</w:t>
      </w:r>
    </w:p>
    <w:p>
      <w:pPr/>
      <w:r>
        <w:rPr>
          <w:rFonts w:ascii="Georgia" w:hAnsi="Georgia"/>
        </w:rPr>
        <w:t>"I know," she said. Meaning the same uncertainty, directed at the same ambiguity.</w:t>
      </w:r>
    </w:p>
    <w:p>
      <w:pPr/>
      <w:r>
        <w:rPr>
          <w:rFonts w:ascii="Georgia" w:hAnsi="Georgia"/>
        </w:rPr>
        <w:t>He went back upstairs. She went back to the recorder data. In forty-seven hours of Renata Solís's drives, something was in there that she hadn't found yet. She could feel it the way you feel a word you can't remember — present, specific, just out of reach.</w:t>
      </w:r>
    </w:p>
    <w:p>
      <w:pPr/>
      <w:r>
        <w:rPr>
          <w:rFonts w:ascii="Georgia" w:hAnsi="Georgia"/>
        </w:rPr>
        <w:t>She kept listening.</w:t>
      </w:r>
    </w:p>
    <w:p>
      <w:pPr>
        <w:spacing w:before="120" w:after="120"/>
        <w:jc w:val="center"/>
      </w:pPr>
      <w:r>
        <w:rPr>
          <w:rFonts w:ascii="Georgia" w:hAnsi="Georgia"/>
        </w:rPr>
        <w:t>* * *</w:t>
      </w:r>
    </w:p>
    <w:p>
      <w:pPr>
        <w:pStyle w:val="Heading2"/>
      </w:pPr>
      <w:r>
        <w:rPr>
          <w:rFonts w:ascii="Georgia" w:hAnsi="Georgia"/>
          <w:color w:val="000000"/>
        </w:rPr>
        <w:t>PART TWO: THE NET TIGHTENS</w:t>
      </w:r>
    </w:p>
    <w:p>
      <w:pPr>
        <w:spacing w:before="120" w:after="120"/>
        <w:jc w:val="center"/>
      </w:pPr>
      <w:r>
        <w:rPr>
          <w:rFonts w:ascii="Georgia" w:hAnsi="Georgia"/>
        </w:rPr>
        <w:t>* * *</w:t>
      </w:r>
    </w:p>
    <w:p>
      <w:pPr>
        <w:pStyle w:val="Heading2"/>
      </w:pPr>
      <w:r>
        <w:rPr>
          <w:rFonts w:ascii="Georgia" w:hAnsi="Georgia"/>
          <w:color w:val="000000"/>
        </w:rPr>
        <w:t>Chapter 17: The Confession</w:t>
      </w:r>
    </w:p>
    <w:p>
      <w:pPr/>
      <w:r>
        <w:rPr>
          <w:rFonts w:ascii="Georgia" w:hAnsi="Georgia"/>
        </w:rPr>
        <w:t>Davis waited until the morning of the Ford Deluxe delivery to tell Vera about Project Canopy, which was not the ideal moment but was the moment that had arrived.</w:t>
      </w:r>
    </w:p>
    <w:p>
      <w:pPr/>
      <w:r>
        <w:rPr>
          <w:rFonts w:ascii="Georgia" w:hAnsi="Georgia"/>
        </w:rPr>
        <w:t xml:space="preserve">He found her loading the last items into the car — a set of registration documents in the glovebox, a small toolkit under the seat that was Deke's ritual gift to every finished car, the kind of preparation that took ten minutes and meant you hadn't left anything out. She moved with the efficient focus of someone who treated the end of a project with as much care as the beginning, which was one of the things about her that Davis had filed under </w:t>
      </w:r>
      <w:r>
        <w:rPr>
          <w:rFonts w:ascii="Georgia" w:hAnsi="Georgia"/>
          <w:i/>
        </w:rPr>
        <w:t>note this</w:t>
      </w:r>
      <w:r>
        <w:rPr>
          <w:rFonts w:ascii="Georgia" w:hAnsi="Georgia"/>
        </w:rPr>
        <w:t xml:space="preserve"> on approximately forty separate occasions.</w:t>
      </w:r>
    </w:p>
    <w:p>
      <w:pPr/>
      <w:r>
        <w:rPr>
          <w:rFonts w:ascii="Georgia" w:hAnsi="Georgia"/>
        </w:rPr>
        <w:t>"Before we go," he said.</w:t>
      </w:r>
    </w:p>
    <w:p>
      <w:pPr/>
      <w:r>
        <w:rPr>
          <w:rFonts w:ascii="Georgia" w:hAnsi="Georgia"/>
        </w:rPr>
        <w:t>She closed the glovebox and looked at him. She had the expression she used for operational information — open, precise, not yet reading tone.</w:t>
      </w:r>
    </w:p>
    <w:p>
      <w:pPr/>
      <w:r>
        <w:rPr>
          <w:rFonts w:ascii="Georgia" w:hAnsi="Georgia"/>
        </w:rPr>
        <w:t>He told her about Project Canopy.</w:t>
      </w:r>
    </w:p>
    <w:p>
      <w:pPr/>
      <w:r>
        <w:rPr>
          <w:rFonts w:ascii="Georgia" w:hAnsi="Georgia"/>
        </w:rPr>
        <w:t>He told it straight, the way he had been rehearsing it for nine months and still got wrong: the NHTSA task force, 2021 to 2023, the mandate for behavioral monitoring technology that could meet Section 24220's requirements. Her master's thesis module — a behavioral monitoring system she had built as research, published, licensed to a compliance software firm. He had found it, brought it to the task force, advocated for its adoption without ever speaking to her directly. It had become the behavioral core of Section 24220's implementation standard.</w:t>
      </w:r>
    </w:p>
    <w:p>
      <w:pPr/>
      <w:r>
        <w:rPr>
          <w:rFonts w:ascii="Georgia" w:hAnsi="Georgia"/>
        </w:rPr>
        <w:t>He had left the task force in 2023. Six months later he had been hired to investigate complaints about the mandate's impact. He had found what it had been used for. He had found her name in the technical documentation. He had called her and offered her a job and said he'd found her through her published research, which was true, and had not said the rest, which was not a lie but was not the whole truth and he had known it was not the whole truth when he said it.</w:t>
      </w:r>
    </w:p>
    <w:p>
      <w:pPr/>
      <w:r>
        <w:rPr>
          <w:rFonts w:ascii="Georgia" w:hAnsi="Georgia"/>
        </w:rPr>
        <w:t>He stopped.</w:t>
      </w:r>
    </w:p>
    <w:p>
      <w:pPr/>
      <w:r>
        <w:rPr>
          <w:rFonts w:ascii="Georgia" w:hAnsi="Georgia"/>
        </w:rPr>
        <w:t>Vera was very still. Not the still of someone managing a reaction — the still of someone who has stopped all other processes to allocate full resources to one thing.</w:t>
      </w:r>
    </w:p>
    <w:p>
      <w:pPr/>
      <w:r>
        <w:rPr>
          <w:rFonts w:ascii="Georgia" w:hAnsi="Georgia"/>
        </w:rPr>
        <w:t>The bay was quiet. The Ford Deluxe was between them, finished, polished, ready.</w:t>
      </w:r>
    </w:p>
    <w:p>
      <w:pPr/>
      <w:r>
        <w:rPr>
          <w:rFonts w:ascii="Georgia" w:hAnsi="Georgia"/>
        </w:rPr>
        <w:t>She said nothing for a long time.</w:t>
      </w:r>
    </w:p>
    <w:p>
      <w:pPr/>
      <w:r>
        <w:rPr>
          <w:rFonts w:ascii="Georgia" w:hAnsi="Georgia"/>
        </w:rPr>
        <w:t>Then she picked up the chamois from the hood and turned to the driver's door. "We'll finish this conversation when we get back."</w:t>
      </w:r>
    </w:p>
    <w:p>
      <w:pPr/>
      <w:r>
        <w:rPr>
          <w:rFonts w:ascii="Georgia" w:hAnsi="Georgia"/>
        </w:rPr>
        <w:t>She got in the Ford Deluxe. Started it. The engine turned over with the settled confidence of something properly built. She pulled out of the bay without looking at him.</w:t>
      </w:r>
    </w:p>
    <w:p>
      <w:pPr/>
      <w:r>
        <w:rPr>
          <w:rFonts w:ascii="Georgia" w:hAnsi="Georgia"/>
        </w:rPr>
        <w:t>Davis stood in the empty bay for a moment. He had not known what she would say. He had thought she might be angry. He had not expected the specific quality of what she had done, which was not anger and not forgiveness and not verdict — it was suspension, which was more unsettling than any of the other options because it meant the account was still open.</w:t>
      </w:r>
    </w:p>
    <w:p>
      <w:pPr/>
      <w:r>
        <w:rPr>
          <w:rFonts w:ascii="Georgia" w:hAnsi="Georgia"/>
        </w:rPr>
        <w:t>He got in his car and followed her.</w:t>
      </w:r>
    </w:p>
    <w:p>
      <w:pPr>
        <w:spacing w:before="120" w:after="120"/>
        <w:jc w:val="center"/>
      </w:pPr>
      <w:r>
        <w:rPr>
          <w:rFonts w:ascii="Georgia" w:hAnsi="Georgia"/>
        </w:rPr>
        <w:t>* * *</w:t>
      </w:r>
    </w:p>
    <w:p>
      <w:pPr/>
      <w:r>
        <w:rPr>
          <w:rFonts w:ascii="Georgia" w:hAnsi="Georgia"/>
        </w:rPr>
        <w:t>Renata Solís laughed when she saw the car.</w:t>
      </w:r>
    </w:p>
    <w:p>
      <w:pPr/>
      <w:r>
        <w:rPr>
          <w:rFonts w:ascii="Georgia" w:hAnsi="Georgia"/>
        </w:rPr>
        <w:t>Actually laughed — the uninhibited laugh of someone who had been given something better than they'd let themselves hope for. She walked around the Ford Deluxe twice, both times with her hand trailing along the bodywork. She opened the driver's door, stood in it, looked at the interior.</w:t>
      </w:r>
    </w:p>
    <w:p>
      <w:pPr/>
      <w:r>
        <w:rPr>
          <w:rFonts w:ascii="Georgia" w:hAnsi="Georgia"/>
        </w:rPr>
        <w:t xml:space="preserve">She said something to Vera in Spanish. Davis caught the word for </w:t>
      </w:r>
      <w:r>
        <w:rPr>
          <w:rFonts w:ascii="Georgia" w:hAnsi="Georgia"/>
          <w:i/>
        </w:rPr>
        <w:t>beautiful</w:t>
      </w:r>
      <w:r>
        <w:rPr>
          <w:rFonts w:ascii="Georgia" w:hAnsi="Georgia"/>
        </w:rPr>
        <w:t xml:space="preserve"> and the word for </w:t>
      </w:r>
      <w:r>
        <w:rPr>
          <w:rFonts w:ascii="Georgia" w:hAnsi="Georgia"/>
          <w:i/>
        </w:rPr>
        <w:t>thank you</w:t>
      </w:r>
      <w:r>
        <w:rPr>
          <w:rFonts w:ascii="Georgia" w:hAnsi="Georgia"/>
        </w:rPr>
        <w:t xml:space="preserve"> and something else that he didn't catch but that made Vera's expression do something he had not seen it do before — open, slightly, in a way that was not professional warmth but something more specific and more unguarded.</w:t>
      </w:r>
    </w:p>
    <w:p>
      <w:pPr/>
      <w:r>
        <w:rPr>
          <w:rFonts w:ascii="Georgia" w:hAnsi="Georgia"/>
        </w:rPr>
        <w:t>Vera embraced Renata with both arms. She held it. Renata patted her back with the particular rhythm of someone who is comforting and being comforted at the same time.</w:t>
      </w:r>
    </w:p>
    <w:p>
      <w:pPr/>
      <w:r>
        <w:rPr>
          <w:rFonts w:ascii="Georgia" w:hAnsi="Georgia"/>
        </w:rPr>
        <w:t xml:space="preserve">Davis watched from beside his car. He had a thought that arrived with the clarity of things that are obvious once you see them: </w:t>
      </w:r>
      <w:r>
        <w:rPr>
          <w:rFonts w:ascii="Georgia" w:hAnsi="Georgia"/>
          <w:i/>
        </w:rPr>
        <w:t>I had done one thing right in this whole story. I was not certain whether I meant the car or the call.</w:t>
      </w:r>
    </w:p>
    <w:p>
      <w:pPr/>
      <w:r>
        <w:rPr>
          <w:rFonts w:ascii="Georgia" w:hAnsi="Georgia"/>
        </w:rPr>
        <w:t>Renata got in. Adjusted the mirror. Drove.</w:t>
      </w:r>
    </w:p>
    <w:p>
      <w:pPr>
        <w:spacing w:before="120" w:after="120"/>
        <w:jc w:val="center"/>
      </w:pPr>
      <w:r>
        <w:rPr>
          <w:rFonts w:ascii="Georgia" w:hAnsi="Georgia"/>
        </w:rPr>
        <w:t>* * *</w:t>
      </w:r>
    </w:p>
    <w:p>
      <w:pPr/>
      <w:r>
        <w:rPr>
          <w:rFonts w:ascii="Georgia" w:hAnsi="Georgia"/>
        </w:rPr>
        <w:t>On the way back, Davis told Vera about Zara. The pipeline, the Circuit data, the payphone call.</w:t>
      </w:r>
    </w:p>
    <w:p>
      <w:pPr/>
      <w:r>
        <w:rPr>
          <w:rFonts w:ascii="Georgia" w:hAnsi="Georgia"/>
        </w:rPr>
        <w:t>He had told her about Zara the way you tell someone operational information in a car when you have forty minutes and the information is significant and you don't know what else to say — directly, specifically, without editorializing.</w:t>
      </w:r>
    </w:p>
    <w:p>
      <w:pPr/>
      <w:r>
        <w:rPr>
          <w:rFonts w:ascii="Georgia" w:hAnsi="Georgia"/>
        </w:rPr>
        <w:t>Vera listened. When he finished she said: "She's committed. She called from a payphone. People who aren't committed don't think about payphones."</w:t>
      </w:r>
    </w:p>
    <w:p>
      <w:pPr/>
      <w:r>
        <w:rPr>
          <w:rFonts w:ascii="Georgia" w:hAnsi="Georgia"/>
        </w:rPr>
        <w:t>"Agreed."</w:t>
      </w:r>
    </w:p>
    <w:p>
      <w:pPr/>
      <w:r>
        <w:rPr>
          <w:rFonts w:ascii="Georgia" w:hAnsi="Georgia"/>
        </w:rPr>
        <w:t>"She's going to lose her job."</w:t>
      </w:r>
    </w:p>
    <w:p>
      <w:pPr/>
      <w:r>
        <w:rPr>
          <w:rFonts w:ascii="Georgia" w:hAnsi="Georgia"/>
        </w:rPr>
        <w:t>"Probably."</w:t>
      </w:r>
    </w:p>
    <w:p>
      <w:pPr/>
      <w:r>
        <w:rPr>
          <w:rFonts w:ascii="Georgia" w:hAnsi="Georgia"/>
        </w:rPr>
        <w:t>"And she called anyway." A pause. "We owe someone we don't know."</w:t>
      </w:r>
    </w:p>
    <w:p>
      <w:pPr/>
      <w:r>
        <w:rPr>
          <w:rFonts w:ascii="Georgia" w:hAnsi="Georgia"/>
        </w:rPr>
        <w:t>Davis drove. Portland went by — the bridges, the river, the November light at three in the afternoon, already going amber. "Yes. We do."</w:t>
      </w:r>
    </w:p>
    <w:p>
      <w:pPr/>
      <w:r>
        <w:rPr>
          <w:rFonts w:ascii="Georgia" w:hAnsi="Georgia"/>
        </w:rPr>
        <w:t xml:space="preserve">They drove the rest of the way without talking about Project Canopy, which was not the same as having finished the conversation about it. The conversation about it was exactly where she had left it — open, pending, waiting for </w:t>
      </w:r>
      <w:r>
        <w:rPr>
          <w:rFonts w:ascii="Georgia" w:hAnsi="Georgia"/>
          <w:i/>
        </w:rPr>
        <w:t>after.</w:t>
      </w:r>
    </w:p>
    <w:p>
      <w:pPr/>
      <w:r>
        <w:rPr>
          <w:rFonts w:ascii="Georgia" w:hAnsi="Georgia"/>
        </w:rPr>
        <w:t>He didn't push. He was capable of not pushing. It was one of the few things he was reliably good at when it mattered.</w:t>
      </w:r>
    </w:p>
    <w:p>
      <w:pPr>
        <w:spacing w:before="120" w:after="120"/>
        <w:jc w:val="center"/>
      </w:pPr>
      <w:r>
        <w:rPr>
          <w:rFonts w:ascii="Georgia" w:hAnsi="Georgia"/>
        </w:rPr>
        <w:t>* * *</w:t>
      </w:r>
    </w:p>
    <w:p>
      <w:pPr>
        <w:pStyle w:val="Heading2"/>
      </w:pPr>
      <w:r>
        <w:rPr>
          <w:rFonts w:ascii="Georgia" w:hAnsi="Georgia"/>
          <w:color w:val="000000"/>
        </w:rPr>
        <w:t>Chapter 18: Renata</w:t>
      </w:r>
    </w:p>
    <w:p>
      <w:pPr/>
      <w:r>
        <w:rPr>
          <w:rFonts w:ascii="Georgia" w:hAnsi="Georgia"/>
        </w:rPr>
        <w:t>Eleven days after the delivery.</w:t>
      </w:r>
    </w:p>
    <w:p>
      <w:pPr/>
      <w:r>
        <w:rPr>
          <w:rFonts w:ascii="Georgia" w:hAnsi="Georgia"/>
        </w:rPr>
        <w:t>The call came to Vera's phone at 4:47 PM on a Tuesday from a number she had, and she answered it knowing from the prefix that it was a Solís family number and from the hour that it was not a routine call.</w:t>
      </w:r>
    </w:p>
    <w:p>
      <w:pPr/>
      <w:r>
        <w:rPr>
          <w:rFonts w:ascii="Georgia" w:hAnsi="Georgia"/>
        </w:rPr>
        <w:t>Renata's daughter Carmen. Her voice was the voice of someone who had been trained, by the events of the last three hours, into a terrible precision. A car had run a red light on Southeast Hawthorne. The Ford Deluxe had been in the intersection. The other car — a 2026 Kia Sportage — had hit the driver's side.</w:t>
      </w:r>
    </w:p>
    <w:p>
      <w:pPr/>
      <w:r>
        <w:rPr>
          <w:rFonts w:ascii="Georgia" w:hAnsi="Georgia"/>
        </w:rPr>
        <w:t>The Ford Deluxe had not failed. The car had not contributed to what happened. The car had been hit, which was a different category of event entirely.</w:t>
      </w:r>
    </w:p>
    <w:p>
      <w:pPr/>
      <w:r>
        <w:rPr>
          <w:rFonts w:ascii="Georgia" w:hAnsi="Georgia"/>
        </w:rPr>
        <w:t>Renata had been alive when the paramedics arrived.</w:t>
      </w:r>
    </w:p>
    <w:p>
      <w:pPr/>
      <w:r>
        <w:rPr>
          <w:rFonts w:ascii="Georgia" w:hAnsi="Georgia"/>
        </w:rPr>
        <w:t>She was not alive when they reached the hospital.</w:t>
      </w:r>
    </w:p>
    <w:p>
      <w:pPr>
        <w:spacing w:before="120" w:after="120"/>
        <w:jc w:val="center"/>
      </w:pPr>
      <w:r>
        <w:rPr>
          <w:rFonts w:ascii="Georgia" w:hAnsi="Georgia"/>
        </w:rPr>
        <w:t>* * *</w:t>
      </w:r>
    </w:p>
    <w:p>
      <w:pPr/>
      <w:r>
        <w:rPr>
          <w:rFonts w:ascii="Georgia" w:hAnsi="Georgia"/>
        </w:rPr>
        <w:t>Vera stood in the empty bay for a long time after she hung up.</w:t>
      </w:r>
    </w:p>
    <w:p>
      <w:pPr/>
      <w:r>
        <w:rPr>
          <w:rFonts w:ascii="Georgia" w:hAnsi="Georgia"/>
        </w:rPr>
        <w:t>The bay was the bay — the lift, the tool walls, the smell of oil and metal, the particular light that came through the skylights at four-thirty in November and made everything look like a painting. The space where the Ford Deluxe had been was just space now.</w:t>
      </w:r>
    </w:p>
    <w:p>
      <w:pPr/>
      <w:r>
        <w:rPr>
          <w:rFonts w:ascii="Georgia" w:hAnsi="Georgia"/>
        </w:rPr>
        <w:t>She did not cry. She stood in the space and was present in it without doing anything with the presence, which was its own kind of process.</w:t>
      </w:r>
    </w:p>
    <w:p>
      <w:pPr/>
      <w:r>
        <w:rPr>
          <w:rFonts w:ascii="Georgia" w:hAnsi="Georgia"/>
        </w:rPr>
        <w:t>Davis found her there.</w:t>
      </w:r>
    </w:p>
    <w:p>
      <w:pPr/>
      <w:r>
        <w:rPr>
          <w:rFonts w:ascii="Georgia" w:hAnsi="Georgia"/>
        </w:rPr>
        <w:t>He had heard something in the quality of the shop's silence — the particular silence that has a different texture than the silence of focus or the silence of after-hours. He came to the bay door and stopped.</w:t>
      </w:r>
    </w:p>
    <w:p>
      <w:pPr/>
      <w:r>
        <w:rPr>
          <w:rFonts w:ascii="Georgia" w:hAnsi="Georgia"/>
        </w:rPr>
        <w:t>He did not say the right thing. He was wise enough not to try. He walked to where she was standing and stood next to her, which was not a gesture he had made before in the bay, in this proximity, without operational purpose, and they both registered this without naming it.</w:t>
      </w:r>
    </w:p>
    <w:p>
      <w:pPr/>
      <w:r>
        <w:rPr>
          <w:rFonts w:ascii="Georgia" w:hAnsi="Georgia"/>
        </w:rPr>
        <w:t>The space where the car had been.</w:t>
      </w:r>
    </w:p>
    <w:p>
      <w:pPr/>
      <w:r>
        <w:rPr>
          <w:rFonts w:ascii="Georgia" w:hAnsi="Georgia"/>
        </w:rPr>
        <w:t>"We're going to get them," he said.</w:t>
      </w:r>
    </w:p>
    <w:p>
      <w:pPr/>
      <w:r>
        <w:rPr>
          <w:rFonts w:ascii="Georgia" w:hAnsi="Georgia"/>
        </w:rPr>
        <w:t>"We already were."</w:t>
      </w:r>
    </w:p>
    <w:p>
      <w:pPr/>
      <w:r>
        <w:rPr>
          <w:rFonts w:ascii="Georgia" w:hAnsi="Georgia"/>
        </w:rPr>
        <w:t>"I mean all the way."</w:t>
      </w:r>
    </w:p>
    <w:p>
      <w:pPr/>
      <w:r>
        <w:rPr>
          <w:rFonts w:ascii="Georgia" w:hAnsi="Georgia"/>
        </w:rPr>
        <w:t>She looked at him. The specific look — assessing, careful, the look that had been keeping a file on him since the night at the Circuit. And something else now, something that had been changed by eleven days and a phone call. "I know," she said. "That's what I meant too."</w:t>
      </w:r>
    </w:p>
    <w:p>
      <w:pPr/>
      <w:r>
        <w:rPr>
          <w:rFonts w:ascii="Georgia" w:hAnsi="Georgia"/>
        </w:rPr>
        <w:t>It was not a plan. It was a declaration.</w:t>
      </w:r>
    </w:p>
    <w:p>
      <w:pPr>
        <w:spacing w:before="120" w:after="120"/>
        <w:jc w:val="center"/>
      </w:pPr>
      <w:r>
        <w:rPr>
          <w:rFonts w:ascii="Georgia" w:hAnsi="Georgia"/>
        </w:rPr>
        <w:t>* * *</w:t>
      </w:r>
    </w:p>
    <w:p>
      <w:pPr/>
      <w:r>
        <w:rPr>
          <w:rFonts w:ascii="Georgia" w:hAnsi="Georgia"/>
        </w:rPr>
        <w:t>Elena's message came that evening, through the dead drop. Three sentences: the Kia Sportage's service record had been accessed by an external IP address three weeks prior to the accident. The access had been logged in a compliance database. The database entry had been routed through Cole Briggs, a junior NAVCB analyst, through standard processing.</w:t>
      </w:r>
    </w:p>
    <w:p>
      <w:pPr/>
      <w:r>
        <w:rPr>
          <w:rFonts w:ascii="Georgia" w:hAnsi="Georgia"/>
        </w:rPr>
        <w:t>Davis read it and burned it and called the team meeting.</w:t>
      </w:r>
    </w:p>
    <w:p>
      <w:pPr/>
      <w:r>
        <w:rPr>
          <w:rFonts w:ascii="Georgia" w:hAnsi="Georgia"/>
        </w:rPr>
        <w:t>He told them about the Kia. About the service record. About the three-week window between the access and the accident.</w:t>
      </w:r>
    </w:p>
    <w:p>
      <w:pPr/>
      <w:r>
        <w:rPr>
          <w:rFonts w:ascii="Georgia" w:hAnsi="Georgia"/>
        </w:rPr>
        <w:t>Marco, who had been quiet through all of it, said: "They knew which car to use."</w:t>
      </w:r>
    </w:p>
    <w:p>
      <w:pPr/>
      <w:r>
        <w:rPr>
          <w:rFonts w:ascii="Georgia" w:hAnsi="Georgia"/>
        </w:rPr>
        <w:t>"Yes."</w:t>
      </w:r>
    </w:p>
    <w:p>
      <w:pPr/>
      <w:r>
        <w:rPr>
          <w:rFonts w:ascii="Georgia" w:hAnsi="Georgia"/>
        </w:rPr>
        <w:t>"That means they planned for it. Before Phase 2, before the sweep. They had a contingency."</w:t>
      </w:r>
    </w:p>
    <w:p>
      <w:pPr/>
      <w:r>
        <w:rPr>
          <w:rFonts w:ascii="Georgia" w:hAnsi="Georgia"/>
        </w:rPr>
        <w:t>"Yes."</w:t>
      </w:r>
    </w:p>
    <w:p>
      <w:pPr/>
      <w:r>
        <w:rPr>
          <w:rFonts w:ascii="Georgia" w:hAnsi="Georgia"/>
        </w:rPr>
        <w:t>The room was quiet. Deke had not moved since Davis started talking. Lila's pen was still on her clipboard.</w:t>
      </w:r>
    </w:p>
    <w:p>
      <w:pPr/>
      <w:r>
        <w:rPr>
          <w:rFonts w:ascii="Georgia" w:hAnsi="Georgia"/>
        </w:rPr>
        <w:t>"Renata was a schoolteacher," Deke said.</w:t>
      </w:r>
    </w:p>
    <w:p>
      <w:pPr/>
      <w:r>
        <w:rPr>
          <w:rFonts w:ascii="Georgia" w:hAnsi="Georgia"/>
        </w:rPr>
        <w:t>"She was."</w:t>
      </w:r>
    </w:p>
    <w:p>
      <w:pPr/>
      <w:r>
        <w:rPr>
          <w:rFonts w:ascii="Georgia" w:hAnsi="Georgia"/>
        </w:rPr>
        <w:t>"She drove a Ford Deluxe that couldn't be touched. So they waited for her to drive the other car." He paused. "They used the new car. Same as Marcus."</w:t>
      </w:r>
    </w:p>
    <w:p>
      <w:pPr/>
      <w:r>
        <w:rPr>
          <w:rFonts w:ascii="Georgia" w:hAnsi="Georgia"/>
        </w:rPr>
        <w:t>"Same pattern."</w:t>
      </w:r>
    </w:p>
    <w:p>
      <w:pPr/>
      <w:r>
        <w:rPr>
          <w:rFonts w:ascii="Georgia" w:hAnsi="Georgia"/>
        </w:rPr>
        <w:t>Deke stood up. He was not a large man but he was solid — the solidity of someone who has spent decades using their body as a tool and knows exactly what it can do. "Then we finish this," he said, simply, as if it were a repair order. "Not just the operation. All of it."</w:t>
      </w:r>
    </w:p>
    <w:p>
      <w:pPr/>
      <w:r>
        <w:rPr>
          <w:rFonts w:ascii="Georgia" w:hAnsi="Georgia"/>
        </w:rPr>
        <w:t>Davis looked around the table. They were all looking back at him with the same expression — the specific expression of people who have been moving toward something and have just understood how far they're willing to go.</w:t>
      </w:r>
    </w:p>
    <w:p>
      <w:pPr/>
      <w:r>
        <w:rPr>
          <w:rFonts w:ascii="Georgia" w:hAnsi="Georgia"/>
        </w:rPr>
        <w:t>"Zara is in," Vera said. "She called me this afternoon. She doesn't know about Renata yet. She committed before she knew." A pause. "She's going to lose her job."</w:t>
      </w:r>
    </w:p>
    <w:p>
      <w:pPr/>
      <w:r>
        <w:rPr>
          <w:rFonts w:ascii="Georgia" w:hAnsi="Georgia"/>
        </w:rPr>
        <w:t>"She knows that," Davis said.</w:t>
      </w:r>
    </w:p>
    <w:p>
      <w:pPr/>
      <w:r>
        <w:rPr>
          <w:rFonts w:ascii="Georgia" w:hAnsi="Georgia"/>
        </w:rPr>
        <w:t>"She committed anyway." Vera looked at the table. "We owe a lot of people. Let's not be slow about paying it."</w:t>
      </w:r>
    </w:p>
    <w:p>
      <w:pPr/>
      <w:r>
        <w:rPr>
          <w:rFonts w:ascii="Georgia" w:hAnsi="Georgia"/>
        </w:rPr>
        <w:t>Davis looked at them — Deke, Lila, Marco, Vera. Four people who had chosen this, each for their own reason, each in full knowledge of what it cost.</w:t>
      </w:r>
    </w:p>
    <w:p>
      <w:pPr/>
      <w:r>
        <w:rPr>
          <w:rFonts w:ascii="Georgia" w:hAnsi="Georgia"/>
        </w:rPr>
        <w:t>"We go all the way," he said.</w:t>
      </w:r>
    </w:p>
    <w:p>
      <w:pPr/>
      <w:r>
        <w:rPr>
          <w:rFonts w:ascii="Georgia" w:hAnsi="Georgia"/>
        </w:rPr>
        <w:t>Nobody argued.</w:t>
      </w:r>
    </w:p>
    <w:p>
      <w:pPr>
        <w:spacing w:before="120" w:after="120"/>
        <w:jc w:val="center"/>
      </w:pPr>
      <w:r>
        <w:rPr>
          <w:rFonts w:ascii="Georgia" w:hAnsi="Georgia"/>
        </w:rPr>
        <w:t>* * *</w:t>
      </w:r>
    </w:p>
    <w:p>
      <w:pPr>
        <w:pStyle w:val="Heading2"/>
      </w:pPr>
      <w:r>
        <w:rPr>
          <w:rFonts w:ascii="Georgia" w:hAnsi="Georgia"/>
          <w:color w:val="000000"/>
        </w:rPr>
        <w:t>Chapter 19: The Explosion</w:t>
      </w:r>
    </w:p>
    <w:p>
      <w:pPr/>
      <w:r>
        <w:rPr>
          <w:rFonts w:ascii="Georgia" w:hAnsi="Georgia"/>
        </w:rPr>
        <w:t>7:28 AM on a Thursday.</w:t>
      </w:r>
    </w:p>
    <w:p>
      <w:pPr/>
      <w:r>
        <w:rPr>
          <w:rFonts w:ascii="Georgia" w:hAnsi="Georgia"/>
        </w:rPr>
        <w:t>Davis had coffee from the Morrison Street shop, the one that had been there since 2019 and used a Bunn pour-over machine and charged three dollars for a twelve-ounce cup because their rent was reasonable and they hadn't adjusted their prices upward on the theory that good coffee at a fair price was its own argument. He was walking back toward the shop on the sidewalk adjacent to the loading dock of the auto parts warehouse next door.</w:t>
      </w:r>
    </w:p>
    <w:p>
      <w:pPr/>
      <w:r>
        <w:rPr>
          <w:rFonts w:ascii="Georgia" w:hAnsi="Georgia"/>
        </w:rPr>
        <w:t>The device was in the loading dock. Commercial grade, placed to transmit force laterally — not a killing device. An intimidation device. Someone had spent money on the message but not on the conclusion, which told Davis something about who had signed off on it, which was not Frost, who would have either gone further or not gone at all.</w:t>
      </w:r>
    </w:p>
    <w:p>
      <w:pPr/>
      <w:r>
        <w:rPr>
          <w:rFonts w:ascii="Georgia" w:hAnsi="Georgia"/>
        </w:rPr>
        <w:t>He knew none of this in the moment.</w:t>
      </w:r>
    </w:p>
    <w:p>
      <w:pPr/>
      <w:r>
        <w:rPr>
          <w:rFonts w:ascii="Georgia" w:hAnsi="Georgia"/>
        </w:rPr>
        <w:t>In the moment there was a compression and then white at the edges and then no sound. His back was against the Volvo 240's passenger side, which had caught him and absorbed the force with the structural integrity for which the 1986 240 was justifiably renowned. He was on the ground. His coffee was gone.</w:t>
      </w:r>
    </w:p>
    <w:p>
      <w:pPr/>
      <w:r>
        <w:rPr>
          <w:rFonts w:ascii="Georgia" w:hAnsi="Georgia"/>
        </w:rPr>
        <w:t xml:space="preserve">Deke was at the side door. He reached Davis in four seconds. Davis could see his mouth moving. He read the lips: </w:t>
      </w:r>
      <w:r>
        <w:rPr>
          <w:rFonts w:ascii="Georgia" w:hAnsi="Georgia"/>
          <w:i/>
        </w:rPr>
        <w:t>Stay still.</w:t>
      </w:r>
    </w:p>
    <w:p>
      <w:pPr/>
      <w:r>
        <w:rPr>
          <w:rFonts w:ascii="Georgia" w:hAnsi="Georgia"/>
        </w:rPr>
        <w:t>"I'm fine," Davis said. He couldn't hear himself say it.</w:t>
      </w:r>
    </w:p>
    <w:p>
      <w:pPr/>
      <w:r>
        <w:rPr>
          <w:rFonts w:ascii="Georgia" w:hAnsi="Georgia"/>
          <w:i/>
        </w:rPr>
        <w:t>You're not.</w:t>
      </w:r>
    </w:p>
    <w:p>
      <w:pPr/>
      <w:r>
        <w:rPr>
          <w:rFonts w:ascii="Georgia" w:hAnsi="Georgia"/>
        </w:rPr>
        <w:t>"I'm fine." He was upright by the time Deke reached him, upright being a matter of some ongoing debate with his balance system. "The Packard isn't going to fix itself."</w:t>
      </w:r>
    </w:p>
    <w:p>
      <w:pPr/>
      <w:r>
        <w:rPr>
          <w:rFonts w:ascii="Georgia" w:hAnsi="Georgia"/>
        </w:rPr>
        <w:t>Deke looked at him with the expression of a man who has just watched someone he cares about get thrown against a car by a blast wave. "That's my line," he said, or appeared to say.</w:t>
      </w:r>
    </w:p>
    <w:p>
      <w:pPr/>
      <w:r>
        <w:rPr>
          <w:rFonts w:ascii="Georgia" w:hAnsi="Georgia"/>
        </w:rPr>
        <w:t>Marco came around from the rear at a run and stopped ten feet away, taking in the scene with the quick assessment of someone young enough to be fast and smart enough not to be hasty. His voice, when he spoke, was steady: "Do you need me to drive?"</w:t>
      </w:r>
    </w:p>
    <w:p>
      <w:pPr/>
      <w:r>
        <w:rPr>
          <w:rFonts w:ascii="Georgia" w:hAnsi="Georgia"/>
        </w:rPr>
        <w:t>Deke: "Yes."</w:t>
      </w:r>
    </w:p>
    <w:p>
      <w:pPr/>
      <w:r>
        <w:rPr>
          <w:rFonts w:ascii="Georgia" w:hAnsi="Georgia"/>
        </w:rPr>
        <w:t>Marco went for keys.</w:t>
      </w:r>
    </w:p>
    <w:p>
      <w:pPr>
        <w:spacing w:before="120" w:after="120"/>
        <w:jc w:val="center"/>
      </w:pPr>
      <w:r>
        <w:rPr>
          <w:rFonts w:ascii="Georgia" w:hAnsi="Georgia"/>
        </w:rPr>
        <w:t>* * *</w:t>
      </w:r>
    </w:p>
    <w:p>
      <w:pPr/>
      <w:r>
        <w:rPr>
          <w:rFonts w:ascii="Georgia" w:hAnsi="Georgia"/>
        </w:rPr>
        <w:t>Three days.</w:t>
      </w:r>
    </w:p>
    <w:p>
      <w:pPr/>
      <w:r>
        <w:rPr>
          <w:rFonts w:ascii="Georgia" w:hAnsi="Georgia"/>
        </w:rPr>
        <w:t>The left eye came back first — swelling reduced by the second morning, vision clearing to the point where Davis could read large text if he held it at the right angle. The hearing took longer. The world was muffled and directionless, sounds arriving without the spatial information that made them legible. He sat in the back of the shop and tried to run the operation and kept failing in small ways that added up to one large way: he was not functional, and the shop needed to be functional, and these two facts were in direct conflict.</w:t>
      </w:r>
    </w:p>
    <w:p>
      <w:pPr/>
      <w:r>
        <w:rPr>
          <w:rFonts w:ascii="Georgia" w:hAnsi="Georgia"/>
        </w:rPr>
        <w:t>Vera solved the conflict by running the operation.</w:t>
      </w:r>
    </w:p>
    <w:p>
      <w:pPr/>
      <w:r>
        <w:rPr>
          <w:rFonts w:ascii="Georgia" w:hAnsi="Georgia"/>
        </w:rPr>
        <w:t>Not dramatically, not with announcement — she just started doing it. Coordinating Elena's check-ins, managing the client communications Lila couldn't handle alone, briefing Deke on the physical security adjustments Davis had planned but not implemented. She did it with the same cold efficiency she brought to the Net, the same precision she brought to the cars.</w:t>
      </w:r>
    </w:p>
    <w:p>
      <w:pPr/>
      <w:r>
        <w:rPr>
          <w:rFonts w:ascii="Georgia" w:hAnsi="Georgia"/>
        </w:rPr>
        <w:t>And she looked after Davis.</w:t>
      </w:r>
    </w:p>
    <w:p>
      <w:pPr/>
      <w:r>
        <w:rPr>
          <w:rFonts w:ascii="Georgia" w:hAnsi="Georgia"/>
        </w:rPr>
        <w:t>Not softly — not with the warmth she used for everyone else, the arm touches and the genuine presence. Differently. When he reached for something he couldn't see clearly, she was there before he got there, not commenting, not making it gentle, just putting the thing in his hand. When his balance was wrong she was at the angle that let him correct without falling. She never said anything about it.</w:t>
      </w:r>
    </w:p>
    <w:p>
      <w:pPr/>
      <w:r>
        <w:rPr>
          <w:rFonts w:ascii="Georgia" w:hAnsi="Georgia"/>
        </w:rPr>
        <w:t>Deke had three broken ribs from a Meridian altercation the night before the explosion — something he had not mentioned, because Davis had had enough — and he kept working through them, which Davis found out from Lila on the second day and could not argue about from a position of moral authority, which Deke knew and had counted on.</w:t>
      </w:r>
    </w:p>
    <w:p>
      <w:pPr/>
      <w:r>
        <w:rPr>
          <w:rFonts w:ascii="Georgia" w:hAnsi="Georgia"/>
        </w:rPr>
        <w:t>On the third day, hearing returning in fragments — a voice here, a phrase there, the sounds arriving like a radio signal in the hills — the first clear human voice Davis heard was Vera's.</w:t>
      </w:r>
    </w:p>
    <w:p>
      <w:pPr/>
      <w:r>
        <w:rPr>
          <w:rFonts w:ascii="Georgia" w:hAnsi="Georgia"/>
        </w:rPr>
        <w:t>She was giving Lila instructions across the shop. Her voice was in full command: precise, efficient, moving at the pace of someone who knows what the operation needs and is moving to give it. He opened his eyes. He was against the wall in the back bay, behind the skeleton of a 1962 Corvair, which was where he had ended up at some point in the afternoon.</w:t>
      </w:r>
    </w:p>
    <w:p>
      <w:pPr/>
      <w:r>
        <w:rPr>
          <w:rFonts w:ascii="Georgia" w:hAnsi="Georgia"/>
        </w:rPr>
        <w:t>He did not reach for the professional neutral he usually deployed. He sat with the sound of her voice running the shop and felt something that did not have a useful name and did not try to name it.</w:t>
      </w:r>
    </w:p>
    <w:p>
      <w:pPr/>
      <w:r>
        <w:rPr>
          <w:rFonts w:ascii="Georgia" w:hAnsi="Georgia"/>
        </w:rPr>
        <w:t>Marco came by with water and said nothing. Which was the correct thing. He was getting consistently better at the correct thing.</w:t>
      </w:r>
    </w:p>
    <w:p>
      <w:pPr>
        <w:spacing w:before="120" w:after="120"/>
        <w:jc w:val="center"/>
      </w:pPr>
      <w:r>
        <w:rPr>
          <w:rFonts w:ascii="Georgia" w:hAnsi="Georgia"/>
        </w:rPr>
        <w:t>* * *</w:t>
      </w:r>
    </w:p>
    <w:p>
      <w:pPr/>
      <w:r>
        <w:rPr>
          <w:rFonts w:ascii="Georgia" w:hAnsi="Georgia"/>
        </w:rPr>
        <w:t>On the fourth day Davis drove himself to the shop, which Vera witnessed from the window and about which she said nothing, having apparently decided that the fight about it would cost more than it was worth and that Davis driving himself when he shouldn't was preferable to Davis deciding the fight meant she thought he couldn't.</w:t>
      </w:r>
    </w:p>
    <w:p>
      <w:pPr/>
      <w:r>
        <w:rPr>
          <w:rFonts w:ascii="Georgia" w:hAnsi="Georgia"/>
        </w:rPr>
        <w:t>She was right. He knew she was right.</w:t>
      </w:r>
    </w:p>
    <w:p>
      <w:pPr/>
      <w:r>
        <w:rPr>
          <w:rFonts w:ascii="Georgia" w:hAnsi="Georgia"/>
        </w:rPr>
        <w:t>He sat at his desk and looked at the photograph, which was face-up, which he had not changed back, and thought about Tommy Nguyen and Marcus Webb and Renata Solís and the specific weight of a list of names that kept getting longer.</w:t>
      </w:r>
    </w:p>
    <w:p>
      <w:pPr/>
      <w:r>
        <w:rPr>
          <w:rFonts w:ascii="Georgia" w:hAnsi="Georgia"/>
        </w:rPr>
        <w:t>"The Packard isn't going to fix itself," he said, to the room.</w:t>
      </w:r>
    </w:p>
    <w:p>
      <w:pPr/>
      <w:r>
        <w:rPr>
          <w:rFonts w:ascii="Georgia" w:hAnsi="Georgia"/>
        </w:rPr>
        <w:t>Deke appeared in the doorway. Three broken ribs, working through them, coffee in hand, the absolute embodiment of a man who does not require sympathy and will not receive it. "You keep saying that."</w:t>
      </w:r>
    </w:p>
    <w:p>
      <w:pPr/>
      <w:r>
        <w:rPr>
          <w:rFonts w:ascii="Georgia" w:hAnsi="Georgia"/>
        </w:rPr>
        <w:t>"One of us has to."</w:t>
      </w:r>
    </w:p>
    <w:p>
      <w:pPr/>
      <w:r>
        <w:rPr>
          <w:rFonts w:ascii="Georgia" w:hAnsi="Georgia"/>
        </w:rPr>
        <w:t>Deke considered this. "Fair." He went back to the bay.</w:t>
      </w:r>
    </w:p>
    <w:p>
      <w:pPr/>
      <w:r>
        <w:rPr>
          <w:rFonts w:ascii="Georgia" w:hAnsi="Georgia"/>
        </w:rPr>
        <w:t>Davis picked up his phone and called Cassidy Park.</w:t>
      </w:r>
    </w:p>
    <w:p>
      <w:pPr/>
      <w:r>
        <w:rPr>
          <w:rFonts w:ascii="Georgia" w:hAnsi="Georgia"/>
        </w:rPr>
        <w:t>"It's time," he said.</w:t>
      </w:r>
    </w:p>
    <w:p>
      <w:pPr/>
      <w:r>
        <w:rPr>
          <w:rFonts w:ascii="Georgia" w:hAnsi="Georgia"/>
        </w:rPr>
        <w:t>"I know," she said. "I've been ready for a month."</w:t>
      </w:r>
    </w:p>
    <w:p>
      <w:pPr/>
      <w:r>
        <w:rPr>
          <w:rFonts w:ascii="Georgia" w:hAnsi="Georgia"/>
        </w:rPr>
        <w:t>"Get ready to be ready-er," Davis said, which was not his best sentence, but his hearing was still at seventy percent and he was prepared to accept it.</w:t>
      </w:r>
    </w:p>
    <w:p>
      <w:pPr/>
      <w:r>
        <w:rPr>
          <w:rFonts w:ascii="Georgia" w:hAnsi="Georgia"/>
        </w:rPr>
        <w:t>"My editor is going to want—"</w:t>
      </w:r>
    </w:p>
    <w:p>
      <w:pPr/>
      <w:r>
        <w:rPr>
          <w:rFonts w:ascii="Georgia" w:hAnsi="Georgia"/>
        </w:rPr>
        <w:t>"Your editor is going to want what I'm about to give you. Get a secure laptop and call me back from a payphone." He paused. "You know where the payphones are?"</w:t>
      </w:r>
    </w:p>
    <w:p>
      <w:pPr/>
      <w:r>
        <w:rPr>
          <w:rFonts w:ascii="Georgia" w:hAnsi="Georgia"/>
        </w:rPr>
        <w:t>"Transportation reporter. I've mapped them all."</w:t>
      </w:r>
    </w:p>
    <w:p>
      <w:pPr/>
      <w:r>
        <w:rPr>
          <w:rFonts w:ascii="Georgia" w:hAnsi="Georgia"/>
        </w:rPr>
        <w:t>"Of course you have," Davis said. "Call me back."</w:t>
      </w:r>
    </w:p>
    <w:p>
      <w:pPr>
        <w:spacing w:before="120" w:after="120"/>
        <w:jc w:val="center"/>
      </w:pPr>
      <w:r>
        <w:rPr>
          <w:rFonts w:ascii="Georgia" w:hAnsi="Georgia"/>
        </w:rPr>
        <w:t>* * *</w:t>
      </w:r>
    </w:p>
    <w:p>
      <w:pPr>
        <w:pStyle w:val="Heading2"/>
      </w:pPr>
      <w:r>
        <w:rPr>
          <w:rFonts w:ascii="Georgia" w:hAnsi="Georgia"/>
          <w:color w:val="000000"/>
        </w:rPr>
        <w:t>Chapter 20: The Sweep</w:t>
      </w:r>
    </w:p>
    <w:p>
      <w:pPr/>
      <w:r>
        <w:rPr>
          <w:rFonts w:ascii="Georgia" w:hAnsi="Georgia"/>
        </w:rPr>
        <w:t>Elena's message came at 4:47 AM on a Tuesday: the sweep order was active. Twelve locations. Portland PD and Meridian contractors, coordinated, simultaneous. Tuesday morning, seven AM.</w:t>
      </w:r>
    </w:p>
    <w:p>
      <w:pPr/>
      <w:r>
        <w:rPr>
          <w:rFonts w:ascii="Georgia" w:hAnsi="Georgia"/>
        </w:rPr>
        <w:t>They had two hours and thirteen minutes.</w:t>
      </w:r>
    </w:p>
    <w:p>
      <w:pPr/>
      <w:r>
        <w:rPr>
          <w:rFonts w:ascii="Georgia" w:hAnsi="Georgia"/>
        </w:rPr>
        <w:t>Except they had more than that, because Cole Briggs — NAVCB junior analyst, whose name had appeared in Elena's documentation three times now, whose hands had been described as steady at the keyboard, who had been at the same data ethics conference as Zara Okafor eighteen months ago — had routed Frost's final sweep order through the secondary processing queue. A legitimate channel, rarely used, that added a mandatory data verification step. The step added ninety-four minutes.</w:t>
      </w:r>
    </w:p>
    <w:p>
      <w:pPr/>
      <w:r>
        <w:rPr>
          <w:rFonts w:ascii="Georgia" w:hAnsi="Georgia"/>
        </w:rPr>
        <w:t>Cole Briggs had gone back to his desk and run a diagnostic on something unrelated, and his hands had been steady, and he had not told anyone he had done this, and Davis would not know why they had ninety-four extra minutes until later.</w:t>
      </w:r>
    </w:p>
    <w:p>
      <w:pPr/>
      <w:r>
        <w:rPr>
          <w:rFonts w:ascii="Georgia" w:hAnsi="Georgia"/>
        </w:rPr>
        <w:t>But they had ninety-four extra minutes.</w:t>
      </w:r>
    </w:p>
    <w:p>
      <w:pPr>
        <w:spacing w:before="120" w:after="120"/>
        <w:jc w:val="center"/>
      </w:pPr>
      <w:r>
        <w:rPr>
          <w:rFonts w:ascii="Georgia" w:hAnsi="Georgia"/>
        </w:rPr>
        <w:t>* * *</w:t>
      </w:r>
    </w:p>
    <w:p>
      <w:pPr/>
      <w:r>
        <w:rPr>
          <w:rFonts w:ascii="Georgia" w:hAnsi="Georgia"/>
        </w:rPr>
        <w:t>Vera had the Net at full capacity. Nine of sixteen active clients were driving that morning — Tuesday commuters, people whose old cars were their daily transportation. Nine people in pre-mandate vehicles on Portland roads at seven AM was nine people who would be visible to the sweep.</w:t>
      </w:r>
    </w:p>
    <w:p>
      <w:pPr/>
      <w:r>
        <w:rPr>
          <w:rFonts w:ascii="Georgia" w:hAnsi="Georgia"/>
        </w:rPr>
        <w:t>Lila ran the call list. Pre-arranged code system — one-time phrases, memorized by each client at intake, specific to this contingency. She worked through all nine in eleven minutes with the focused efficiency of someone born to do exactly this and aware that the clock was running.</w:t>
      </w:r>
    </w:p>
    <w:p>
      <w:pPr/>
      <w:r>
        <w:rPr>
          <w:rFonts w:ascii="Georgia" w:hAnsi="Georgia"/>
        </w:rPr>
        <w:t>Marco got the hardest route — a client whose regular commute ran directly through two sweep checkpoints. Davis handed him the route card with three words: "You've got this."</w:t>
      </w:r>
    </w:p>
    <w:p>
      <w:pPr/>
      <w:r>
        <w:rPr>
          <w:rFonts w:ascii="Georgia" w:hAnsi="Georgia"/>
        </w:rPr>
        <w:t>Marco took the card, looked at it, folded it into his jacket. He went.</w:t>
      </w:r>
    </w:p>
    <w:p>
      <w:pPr/>
      <w:r>
        <w:rPr>
          <w:rFonts w:ascii="Georgia" w:hAnsi="Georgia"/>
        </w:rPr>
        <w:t>Davis took the 1970 Dodge Challenger R/T — triple black, 440 Magnum, a client's car three days from delivery — and drove it into Southeast Portland with two Meridian vehicles acquiring him at the Hawthorne Bridge. The plan was simple: keep the Meridian mobile assets occupied while nine clients found alternate routes. The execution was less simple, because his hearing was at eighty-five percent, his left eye was at ninety, and the Challenger was a car that rewarded full sensory input.</w:t>
      </w:r>
    </w:p>
    <w:p>
      <w:pPr/>
      <w:r>
        <w:rPr>
          <w:rFonts w:ascii="Georgia" w:hAnsi="Georgia"/>
        </w:rPr>
        <w:t>He drove it anyway. Both hands. Both eyes. The radio off.</w:t>
      </w:r>
    </w:p>
    <w:p>
      <w:pPr/>
      <w:r>
        <w:rPr>
          <w:rFonts w:ascii="Georgia" w:hAnsi="Georgia"/>
        </w:rPr>
        <w:t>"Morrison and 11th, you have a Suburban at your six," Vera's voice in his earpiece. She was watching the Net's camera feeds in real time. "Take Grand south."</w:t>
      </w:r>
    </w:p>
    <w:p>
      <w:pPr/>
      <w:r>
        <w:rPr>
          <w:rFonts w:ascii="Georgia" w:hAnsi="Georgia"/>
        </w:rPr>
        <w:t>He took Grand south.</w:t>
      </w:r>
    </w:p>
    <w:p>
      <w:pPr/>
      <w:r>
        <w:rPr>
          <w:rFonts w:ascii="Georgia" w:hAnsi="Georgia"/>
        </w:rPr>
        <w:t>"Two Meridian vehicles plus one PD cruiser at the water treatment plant access. Avoid."</w:t>
      </w:r>
    </w:p>
    <w:p>
      <w:pPr/>
      <w:r>
        <w:rPr>
          <w:rFonts w:ascii="Georgia" w:hAnsi="Georgia"/>
        </w:rPr>
        <w:t>He avoided.</w:t>
      </w:r>
    </w:p>
    <w:p>
      <w:pPr/>
      <w:r>
        <w:rPr>
          <w:rFonts w:ascii="Georgia" w:hAnsi="Georgia"/>
        </w:rPr>
        <w:t>"Rail yard — hold. Thirty seconds." A pause. "Go."</w:t>
      </w:r>
    </w:p>
    <w:p>
      <w:pPr/>
      <w:r>
        <w:rPr>
          <w:rFonts w:ascii="Georgia" w:hAnsi="Georgia"/>
        </w:rPr>
        <w:t>He went. The Challenger moved through Central Eastside industrial — loading docks, rail sidings, the underside of the Morrison Bridge where the light came through the girders in strips — with the specific authority of a car that was built when roads were for driving and has not forgotten.</w:t>
      </w:r>
    </w:p>
    <w:p>
      <w:pPr/>
      <w:r>
        <w:rPr>
          <w:rFonts w:ascii="Georgia" w:hAnsi="Georgia"/>
        </w:rPr>
        <w:t>"Gap between the Suburban and the abutment is nine feet. Your call."</w:t>
      </w:r>
    </w:p>
    <w:p>
      <w:pPr/>
      <w:r>
        <w:rPr>
          <w:rFonts w:ascii="Georgia" w:hAnsi="Georgia"/>
        </w:rPr>
        <w:t>Davis looked at the gap. Nine feet was the Challenger's width plus a margin of error that was smaller than he would have preferred and larger than zero. "I don't recommend that at home," he said, and went through it.</w:t>
      </w:r>
    </w:p>
    <w:p>
      <w:pPr/>
      <w:r>
        <w:rPr>
          <w:rFonts w:ascii="Georgia" w:hAnsi="Georgia"/>
        </w:rPr>
        <w:t>The Suburban braked. He was already gone.</w:t>
      </w:r>
    </w:p>
    <w:p>
      <w:pPr>
        <w:spacing w:before="120" w:after="120"/>
        <w:jc w:val="center"/>
      </w:pPr>
      <w:r>
        <w:rPr>
          <w:rFonts w:ascii="Georgia" w:hAnsi="Georgia"/>
        </w:rPr>
        <w:t>* * *</w:t>
      </w:r>
    </w:p>
    <w:p>
      <w:pPr/>
      <w:r>
        <w:rPr>
          <w:rFonts w:ascii="Georgia" w:hAnsi="Georgia"/>
        </w:rPr>
        <w:t>All nine clients confirmed clear within the hour. Marco's route clean. The sweep had netted three unrelated Section 24220 violations — not one Getaway Cars vehicle. Frost's coordinated operation, months in the planning, executed with full agency and contractor resources, had caught nothing.</w:t>
      </w:r>
    </w:p>
    <w:p>
      <w:pPr/>
      <w:r>
        <w:rPr>
          <w:rFonts w:ascii="Georgia" w:hAnsi="Georgia"/>
        </w:rPr>
        <w:t>Davis parked the Challenger in the shop's side lot, turned off the engine, and sat for a moment.</w:t>
      </w:r>
    </w:p>
    <w:p>
      <w:pPr/>
      <w:r>
        <w:rPr>
          <w:rFonts w:ascii="Georgia" w:hAnsi="Georgia"/>
        </w:rPr>
        <w:t>His hands were fine. His breathing was fine. He was, he would admit privately and to nobody, enjoying himself, in the specific way that a person enjoys something that has gone right after a significant chance that it would go wrong. This was not recklessness — the clients were safe, the operation was intact, the decision at the abutment had been calculated. But it was fun. He had been in this work for two years and this was the first time he had felt, genuinely, like they were winning.</w:t>
      </w:r>
    </w:p>
    <w:p>
      <w:pPr/>
      <w:r>
        <w:rPr>
          <w:rFonts w:ascii="Georgia" w:hAnsi="Georgia"/>
        </w:rPr>
        <w:t>He went inside.</w:t>
      </w:r>
    </w:p>
    <w:p>
      <w:pPr/>
      <w:r>
        <w:rPr>
          <w:rFonts w:ascii="Georgia" w:hAnsi="Georgia"/>
        </w:rPr>
        <w:t>Vera was at her workstation, pulling down the Net's emergency deployment. She had been calling his turns for forty minutes with the precision of someone who had built the city's surveillance map and knew it better than the people who operated it. She looked up when he came in.</w:t>
      </w:r>
    </w:p>
    <w:p>
      <w:pPr/>
      <w:r>
        <w:rPr>
          <w:rFonts w:ascii="Georgia" w:hAnsi="Georgia"/>
        </w:rPr>
        <w:t>"All nine clear," she said.</w:t>
      </w:r>
    </w:p>
    <w:p>
      <w:pPr/>
      <w:r>
        <w:rPr>
          <w:rFonts w:ascii="Georgia" w:hAnsi="Georgia"/>
        </w:rPr>
        <w:t>"All nine clear." He paused. "The gap at the Morrison abutment—"</w:t>
      </w:r>
    </w:p>
    <w:p>
      <w:pPr/>
      <w:r>
        <w:rPr>
          <w:rFonts w:ascii="Georgia" w:hAnsi="Georgia"/>
        </w:rPr>
        <w:t>"I measured it before I told you about it." She went back to the screen. "Nine feet and four inches."</w:t>
      </w:r>
    </w:p>
    <w:p>
      <w:pPr/>
      <w:r>
        <w:rPr>
          <w:rFonts w:ascii="Georgia" w:hAnsi="Georgia"/>
        </w:rPr>
        <w:t>"That's a meaningful four inches."</w:t>
      </w:r>
    </w:p>
    <w:p>
      <w:pPr/>
      <w:r>
        <w:rPr>
          <w:rFonts w:ascii="Georgia" w:hAnsi="Georgia"/>
        </w:rPr>
        <w:t>"I know." She pulled down another feed. "Marco is back."</w:t>
      </w:r>
    </w:p>
    <w:p>
      <w:pPr/>
      <w:r>
        <w:rPr>
          <w:rFonts w:ascii="Georgia" w:hAnsi="Georgia"/>
        </w:rPr>
        <w:t>Davis went to the bay. Marco was sitting in his car in the lot, not moving. Davis stood at the driver's window. Marco rolled it down.</w:t>
      </w:r>
    </w:p>
    <w:p>
      <w:pPr/>
      <w:r>
        <w:rPr>
          <w:rFonts w:ascii="Georgia" w:hAnsi="Georgia"/>
        </w:rPr>
        <w:t>He looked like someone who had run something hard and fast and correctly and was waiting to be sure it was over before he let it register.</w:t>
      </w:r>
    </w:p>
    <w:p>
      <w:pPr/>
      <w:r>
        <w:rPr>
          <w:rFonts w:ascii="Georgia" w:hAnsi="Georgia"/>
        </w:rPr>
        <w:t>"Good run," Davis said.</w:t>
      </w:r>
    </w:p>
    <w:p>
      <w:pPr/>
      <w:r>
        <w:rPr>
          <w:rFonts w:ascii="Georgia" w:hAnsi="Georgia"/>
        </w:rPr>
        <w:t>Marco nodded. Then: "Can I tell you something?"</w:t>
      </w:r>
    </w:p>
    <w:p>
      <w:pPr/>
      <w:r>
        <w:rPr>
          <w:rFonts w:ascii="Georgia" w:hAnsi="Georgia"/>
        </w:rPr>
        <w:t>"Go ahead."</w:t>
      </w:r>
    </w:p>
    <w:p>
      <w:pPr/>
      <w:r>
        <w:rPr>
          <w:rFonts w:ascii="Georgia" w:hAnsi="Georgia"/>
        </w:rPr>
        <w:t>"I kept thinking about the route card. Like — I kept reviewing it. Every turn. In my head. And it was right every time." He paused. "That was your work. Building those routes."</w:t>
      </w:r>
    </w:p>
    <w:p>
      <w:pPr/>
      <w:r>
        <w:rPr>
          <w:rFonts w:ascii="Georgia" w:hAnsi="Georgia"/>
        </w:rPr>
        <w:t>"That was Vera's work," Davis said. "She mapped the city. I just drive it."</w:t>
      </w:r>
    </w:p>
    <w:p>
      <w:pPr/>
      <w:r>
        <w:rPr>
          <w:rFonts w:ascii="Georgia" w:hAnsi="Georgia"/>
        </w:rPr>
        <w:t>Marco thought about this. Then he got out of the car and went inside, which was the right response, and Davis followed him, which was also the right response.</w:t>
      </w:r>
    </w:p>
    <w:p>
      <w:pPr/>
      <w:r>
        <w:rPr>
          <w:rFonts w:ascii="Georgia" w:hAnsi="Georgia"/>
        </w:rPr>
        <w:t>In the bay, Lila was at her clipboard. She looked up at Davis. He looked at her. She had run nine clients to safety in eleven minutes from a front desk.</w:t>
      </w:r>
    </w:p>
    <w:p>
      <w:pPr/>
      <w:r>
        <w:rPr>
          <w:rFonts w:ascii="Georgia" w:hAnsi="Georgia"/>
        </w:rPr>
        <w:t>"We owe someone we don't know," he said.</w:t>
      </w:r>
    </w:p>
    <w:p>
      <w:pPr/>
      <w:r>
        <w:rPr>
          <w:rFonts w:ascii="Georgia" w:hAnsi="Georgia"/>
        </w:rPr>
        <w:t>She nodded. "The ninety-four minutes."</w:t>
      </w:r>
    </w:p>
    <w:p>
      <w:pPr/>
      <w:r>
        <w:rPr>
          <w:rFonts w:ascii="Georgia" w:hAnsi="Georgia"/>
        </w:rPr>
        <w:t>"Yes."</w:t>
      </w:r>
    </w:p>
    <w:p>
      <w:pPr/>
      <w:r>
        <w:rPr>
          <w:rFonts w:ascii="Georgia" w:hAnsi="Georgia"/>
        </w:rPr>
        <w:t>She made a note on her clipboard, which meant it was in the permanent record, which was where things went when Lila decided they mattered. Then she went back to her work.</w:t>
      </w:r>
    </w:p>
    <w:p>
      <w:pPr>
        <w:spacing w:before="120" w:after="120"/>
        <w:jc w:val="center"/>
      </w:pPr>
      <w:r>
        <w:rPr>
          <w:rFonts w:ascii="Georgia" w:hAnsi="Georgia"/>
        </w:rPr>
        <w:t>* * *</w:t>
      </w:r>
    </w:p>
    <w:p>
      <w:pPr>
        <w:pStyle w:val="Heading2"/>
      </w:pPr>
      <w:r>
        <w:rPr>
          <w:rFonts w:ascii="Georgia" w:hAnsi="Georgia"/>
          <w:color w:val="000000"/>
        </w:rPr>
        <w:t>PART THREE: THE WAR</w:t>
      </w:r>
    </w:p>
    <w:p>
      <w:pPr>
        <w:spacing w:before="120" w:after="120"/>
        <w:jc w:val="center"/>
      </w:pPr>
      <w:r>
        <w:rPr>
          <w:rFonts w:ascii="Georgia" w:hAnsi="Georgia"/>
        </w:rPr>
        <w:t>* * *</w:t>
      </w:r>
    </w:p>
    <w:p>
      <w:pPr>
        <w:pStyle w:val="Heading2"/>
      </w:pPr>
      <w:r>
        <w:rPr>
          <w:rFonts w:ascii="Georgia" w:hAnsi="Georgia"/>
          <w:color w:val="000000"/>
        </w:rPr>
        <w:t>Chapter 21: After</w:t>
      </w:r>
    </w:p>
    <w:p>
      <w:pPr/>
      <w:r>
        <w:rPr>
          <w:rFonts w:ascii="Georgia" w:hAnsi="Georgia"/>
        </w:rPr>
        <w:t>The shop was quiet the evening after the sweep.</w:t>
      </w:r>
    </w:p>
    <w:p>
      <w:pPr/>
      <w:r>
        <w:rPr>
          <w:rFonts w:ascii="Georgia" w:hAnsi="Georgia"/>
        </w:rPr>
        <w:t>Sixteen clients safe, confirmed one by one as Lila worked through her check-in list. Deke in his bay under the Packard — not fixing it, just lying there in the dark under a car he had been working on long enough that it felt like company. Marco at the parts bench, doing nothing in particular, the focused nothing of someone who has done something hard and hasn't found the next hard thing yet. Lila at her desk with her clipboard, doing inventory with the methodical peace of someone who keeps order as a form of faith.</w:t>
      </w:r>
    </w:p>
    <w:p>
      <w:pPr/>
      <w:r>
        <w:rPr>
          <w:rFonts w:ascii="Georgia" w:hAnsi="Georgia"/>
        </w:rPr>
        <w:t>Davis was in the locked bay. He had opened it — not for the first time since the explosion, but the first time tonight, which was different, somehow, from the general category of opening it. He was sitting on the floor against the 1962 Corvair with his back to the front wheel well and his legs out and he was not doing anything.</w:t>
      </w:r>
    </w:p>
    <w:p>
      <w:pPr/>
      <w:r>
        <w:rPr>
          <w:rFonts w:ascii="Georgia" w:hAnsi="Georgia"/>
        </w:rPr>
        <w:t>Vera found him there.</w:t>
      </w:r>
    </w:p>
    <w:p>
      <w:pPr/>
      <w:r>
        <w:rPr>
          <w:rFonts w:ascii="Georgia" w:hAnsi="Georgia"/>
        </w:rPr>
        <w:t>She came in and looked at the Corvair — she had known it was in here, she had heard him working on it through the floor at one AM on various nights, but she had not been in this bay and she was now. She looked at the car for a long moment. Then she sat next to him on the floor with the unhurried decisiveness of someone who has made a choice and is not second-guessing it.</w:t>
      </w:r>
    </w:p>
    <w:p>
      <w:pPr/>
      <w:r>
        <w:rPr>
          <w:rFonts w:ascii="Georgia" w:hAnsi="Georgia"/>
        </w:rPr>
        <w:t>They were quiet for a while. The shop breathed around them.</w:t>
      </w:r>
    </w:p>
    <w:p>
      <w:pPr/>
      <w:r>
        <w:rPr>
          <w:rFonts w:ascii="Georgia" w:hAnsi="Georgia"/>
        </w:rPr>
        <w:t>"I want to apologize," he said. "For the Circuit. For Canopy. For—"</w:t>
      </w:r>
    </w:p>
    <w:p>
      <w:pPr/>
      <w:r>
        <w:rPr>
          <w:rFonts w:ascii="Georgia" w:hAnsi="Georgia"/>
        </w:rPr>
        <w:t>"Not tonight," she said.</w:t>
      </w:r>
    </w:p>
    <w:p>
      <w:pPr/>
      <w:r>
        <w:rPr>
          <w:rFonts w:ascii="Georgia" w:hAnsi="Georgia"/>
        </w:rPr>
        <w:t>"When?"</w:t>
      </w:r>
    </w:p>
    <w:p>
      <w:pPr/>
      <w:r>
        <w:rPr>
          <w:rFonts w:ascii="Georgia" w:hAnsi="Georgia"/>
        </w:rPr>
        <w:t>She looked at him. The filing-system expression — but something had been added to it, or something had been removed from it, and what was there now was something more simply present. "After," she said.</w:t>
      </w:r>
    </w:p>
    <w:p>
      <w:pPr/>
      <w:r>
        <w:rPr>
          <w:rFonts w:ascii="Georgia" w:hAnsi="Georgia"/>
        </w:rPr>
        <w:t>One word. Not a deferral. A destination. A choice. The clearest thing she had said to him in nine months of working together in the same building, which she was aware of and he was aware of and neither of them was going to complicate by explaining it.</w:t>
      </w:r>
    </w:p>
    <w:p>
      <w:pPr/>
      <w:r>
        <w:rPr>
          <w:rFonts w:ascii="Georgia" w:hAnsi="Georgia"/>
        </w:rPr>
        <w:t>Davis said nothing. Which was exactly right. She knew it was right and he knew she knew.</w:t>
      </w:r>
    </w:p>
    <w:p>
      <w:pPr/>
      <w:r>
        <w:rPr>
          <w:rFonts w:ascii="Georgia" w:hAnsi="Georgia"/>
        </w:rPr>
        <w:t>"Tell me about the car," she said.</w:t>
      </w:r>
    </w:p>
    <w:p>
      <w:pPr/>
      <w:r>
        <w:rPr>
          <w:rFonts w:ascii="Georgia" w:hAnsi="Georgia"/>
        </w:rPr>
        <w:t>He looked at the Corvair. "1962 Monza. My uncle drove one when I was eight. He'd bring it to Sunday dinner at my grandmother's house in Cicero and park it in front and I'd sit on the porch and look at it for the entire visit and pretend I was doing something else." He paused. "He sold it the year I turned twelve. I've been thinking about buying it back, in some form, ever since."</w:t>
      </w:r>
    </w:p>
    <w:p>
      <w:pPr/>
      <w:r>
        <w:rPr>
          <w:rFonts w:ascii="Georgia" w:hAnsi="Georgia"/>
        </w:rPr>
        <w:t>She opened the driver's door. Got in. Sat in the driver's seat with her hands on the wheel. She looked at the dash, the gauges, the interior that was partly original and partly not yet.</w:t>
      </w:r>
    </w:p>
    <w:p>
      <w:pPr/>
      <w:r>
        <w:rPr>
          <w:rFonts w:ascii="Georgia" w:hAnsi="Georgia"/>
        </w:rPr>
        <w:t>"This is going to take at least another six months," she said.</w:t>
      </w:r>
    </w:p>
    <w:p>
      <w:pPr/>
      <w:r>
        <w:rPr>
          <w:rFonts w:ascii="Georgia" w:hAnsi="Georgia"/>
        </w:rPr>
        <w:t>"I know."</w:t>
      </w:r>
    </w:p>
    <w:p>
      <w:pPr/>
      <w:r>
        <w:rPr>
          <w:rFonts w:ascii="Georgia" w:hAnsi="Georgia"/>
        </w:rPr>
        <w:t>"The fuel line needs to be re-routed."</w:t>
      </w:r>
    </w:p>
    <w:p>
      <w:pPr/>
      <w:r>
        <w:rPr>
          <w:rFonts w:ascii="Georgia" w:hAnsi="Georgia"/>
        </w:rPr>
        <w:t>"I know that too."</w:t>
      </w:r>
    </w:p>
    <w:p>
      <w:pPr/>
      <w:r>
        <w:rPr>
          <w:rFonts w:ascii="Georgia" w:hAnsi="Georgia"/>
        </w:rPr>
        <w:t>"Davis."</w:t>
      </w:r>
    </w:p>
    <w:p>
      <w:pPr/>
      <w:r>
        <w:rPr>
          <w:rFonts w:ascii="Georgia" w:hAnsi="Georgia"/>
        </w:rPr>
        <w:t>"Yeah?"</w:t>
      </w:r>
    </w:p>
    <w:p>
      <w:pPr/>
      <w:r>
        <w:rPr>
          <w:rFonts w:ascii="Georgia" w:hAnsi="Georgia"/>
        </w:rPr>
        <w:t>"Six months is a very long time." She looked at him through the windshield with the expression that she had been keeping in reserve — not warm the way she was warm with everyone, but something more particular than warmth, something that had his name on it. "Good."</w:t>
      </w:r>
    </w:p>
    <w:p>
      <w:pPr/>
      <w:r>
        <w:rPr>
          <w:rFonts w:ascii="Georgia" w:hAnsi="Georgia"/>
        </w:rPr>
        <w:t>He looked at her. "Good."</w:t>
      </w:r>
    </w:p>
    <w:p>
      <w:pPr/>
      <w:r>
        <w:rPr>
          <w:rFonts w:ascii="Georgia" w:hAnsi="Georgia"/>
        </w:rPr>
        <w:t>She got out of the car. She passed within three feet of him on her way to the bay door. She didn't look back.</w:t>
      </w:r>
    </w:p>
    <w:p>
      <w:pPr/>
      <w:r>
        <w:rPr>
          <w:rFonts w:ascii="Georgia" w:hAnsi="Georgia"/>
        </w:rPr>
        <w:t>He sat on the floor next to the Corvair for a while longer, listening to the shop around him — Deke in his bay, Marco at his bench, Lila at her desk — and understood that something had been settled that he had not known how to settle, and that settled was the right word for it, and that the next part of the story, whatever it was, was going to be different from this part.</w:t>
      </w:r>
    </w:p>
    <w:p>
      <w:pPr/>
      <w:r>
        <w:rPr>
          <w:rFonts w:ascii="Georgia" w:hAnsi="Georgia"/>
        </w:rPr>
        <w:t>Through the wire glass window at the top of the bay door, Deke walked past. He glanced in. He saw them — saw Davis on the floor, saw Vera going toward the stairs, saw the general posture of something concluded. He kept walking. He was smiling in the dark, which nobody saw except the shop itself, which saw everything.</w:t>
      </w:r>
    </w:p>
    <w:p>
      <w:pPr>
        <w:spacing w:before="120" w:after="120"/>
        <w:jc w:val="center"/>
      </w:pPr>
      <w:r>
        <w:rPr>
          <w:rFonts w:ascii="Georgia" w:hAnsi="Georgia"/>
        </w:rPr>
        <w:t>* * *</w:t>
      </w:r>
    </w:p>
    <w:p>
      <w:pPr/>
      <w:r>
        <w:rPr>
          <w:rFonts w:ascii="Georgia" w:hAnsi="Georgia"/>
        </w:rPr>
        <w:t>Two days later, Zara Okafor submitted a formal data privacy complaint about the NAVCB pipeline from her work computer. With her name. On the record. She called Vera afterward.</w:t>
      </w:r>
    </w:p>
    <w:p>
      <w:pPr/>
      <w:r>
        <w:rPr>
          <w:rFonts w:ascii="Georgia" w:hAnsi="Georgia"/>
        </w:rPr>
        <w:t>"It's done," she said.</w:t>
      </w:r>
    </w:p>
    <w:p>
      <w:pPr/>
      <w:r>
        <w:rPr>
          <w:rFonts w:ascii="Georgia" w:hAnsi="Georgia"/>
        </w:rPr>
        <w:t>"Good," Vera said. One word.</w:t>
      </w:r>
    </w:p>
    <w:p>
      <w:pPr/>
      <w:r>
        <w:rPr>
          <w:rFonts w:ascii="Georgia" w:hAnsi="Georgia"/>
        </w:rPr>
        <w:t>Zara found that she had needed exactly that word and not one more.</w:t>
      </w:r>
    </w:p>
    <w:p>
      <w:pPr>
        <w:spacing w:before="120" w:after="120"/>
        <w:jc w:val="center"/>
      </w:pPr>
      <w:r>
        <w:rPr>
          <w:rFonts w:ascii="Georgia" w:hAnsi="Georgia"/>
        </w:rPr>
        <w:t>* * *</w:t>
      </w:r>
    </w:p>
    <w:p>
      <w:pPr>
        <w:pStyle w:val="Heading2"/>
      </w:pPr>
      <w:r>
        <w:rPr>
          <w:rFonts w:ascii="Georgia" w:hAnsi="Georgia"/>
          <w:color w:val="000000"/>
        </w:rPr>
        <w:t>Chapter 22: Elena's Cost</w:t>
      </w:r>
    </w:p>
    <w:p>
      <w:pPr/>
      <w:r>
        <w:rPr>
          <w:rFonts w:ascii="Georgia" w:hAnsi="Georgia"/>
        </w:rPr>
        <w:t>Elena Vasquez received her administrative leave notification at 7:52 AM on a Friday. Access credentials revoked, pending internal review, standard language, the kind of language written by HR departments to make the end of a person's usefulness to an institution sound like a routine procedure.</w:t>
      </w:r>
    </w:p>
    <w:p>
      <w:pPr/>
      <w:r>
        <w:rPr>
          <w:rFonts w:ascii="Georgia" w:hAnsi="Georgia"/>
        </w:rPr>
        <w:t>She was in Portland when it happened, which was not an accident. She had taken a personal day. She had one day before the clock ran out.</w:t>
      </w:r>
    </w:p>
    <w:p>
      <w:pPr/>
      <w:r>
        <w:rPr>
          <w:rFonts w:ascii="Georgia" w:hAnsi="Georgia"/>
        </w:rPr>
        <w:t>She called Davis from a number he didn't have. "I have a day."</w:t>
      </w:r>
    </w:p>
    <w:p>
      <w:pPr/>
      <w:r>
        <w:rPr>
          <w:rFonts w:ascii="Georgia" w:hAnsi="Georgia"/>
        </w:rPr>
        <w:t>"Where are you?"</w:t>
      </w:r>
    </w:p>
    <w:p>
      <w:pPr/>
      <w:r>
        <w:rPr>
          <w:rFonts w:ascii="Georgia" w:hAnsi="Georgia"/>
        </w:rPr>
        <w:t>"Parking structure on SW 4th. Different one."</w:t>
      </w:r>
    </w:p>
    <w:p>
      <w:pPr/>
      <w:r>
        <w:rPr>
          <w:rFonts w:ascii="Georgia" w:hAnsi="Georgia"/>
        </w:rPr>
        <w:t>He was there in twenty minutes.</w:t>
      </w:r>
    </w:p>
    <w:p>
      <w:pPr>
        <w:spacing w:before="120" w:after="120"/>
        <w:jc w:val="center"/>
      </w:pPr>
      <w:r>
        <w:rPr>
          <w:rFonts w:ascii="Georgia" w:hAnsi="Georgia"/>
        </w:rPr>
        <w:t>* * *</w:t>
      </w:r>
    </w:p>
    <w:p>
      <w:pPr/>
      <w:r>
        <w:rPr>
          <w:rFonts w:ascii="Georgia" w:hAnsi="Georgia"/>
        </w:rPr>
        <w:t>The parking structure on SW 4th was concrete and gray and smelled of exhaust and rain-wet cement, which were also the smells of every parking structure, which was the point of meeting in parking structures — they were interchangeable, memorable only as a category. She was on the third level, by the stairwell, in a coat he had not seen before that she had probably bought for exactly this kind of occasion.</w:t>
      </w:r>
    </w:p>
    <w:p>
      <w:pPr/>
      <w:r>
        <w:rPr>
          <w:rFonts w:ascii="Georgia" w:hAnsi="Georgia"/>
        </w:rPr>
        <w:t>She gave him everything she had: the full Operation ANCHOR documentation, Frost's internal communications about Meridian, the names of the four contractors present in Portland during the week of the shop explosion. She had printed it — no digital transfer, no USB, paper, the way you moved information when you understood that digital transfers left traces and paper left only what you chose.</w:t>
      </w:r>
    </w:p>
    <w:p>
      <w:pPr/>
      <w:r>
        <w:rPr>
          <w:rFonts w:ascii="Georgia" w:hAnsi="Georgia"/>
        </w:rPr>
        <w:t>He took it. Looked at it. Looked at her.</w:t>
      </w:r>
    </w:p>
    <w:p>
      <w:pPr/>
      <w:r>
        <w:rPr>
          <w:rFonts w:ascii="Georgia" w:hAnsi="Georgia"/>
        </w:rPr>
        <w:t>"What happens to you?" he said.</w:t>
      </w:r>
    </w:p>
    <w:p>
      <w:pPr/>
      <w:r>
        <w:rPr>
          <w:rFonts w:ascii="Georgia" w:hAnsi="Georgia"/>
        </w:rPr>
        <w:t>"I'll be fine."</w:t>
      </w:r>
    </w:p>
    <w:p>
      <w:pPr/>
      <w:r>
        <w:rPr>
          <w:rFonts w:ascii="Georgia" w:hAnsi="Georgia"/>
        </w:rPr>
        <w:t>"That's not what I asked."</w:t>
      </w:r>
    </w:p>
    <w:p>
      <w:pPr/>
      <w:r>
        <w:rPr>
          <w:rFonts w:ascii="Georgia" w:hAnsi="Georgia"/>
        </w:rPr>
        <w:t>"I know." She almost smiled — the controlled smile of someone who has been preparing for this moment long enough that the preparation has become its own kind of confidence. "There's a federal whistleblower statute. I have a lawyer."</w:t>
      </w:r>
    </w:p>
    <w:p>
      <w:pPr/>
      <w:r>
        <w:rPr>
          <w:rFonts w:ascii="Georgia" w:hAnsi="Georgia"/>
        </w:rPr>
        <w:t>"Since when?"</w:t>
      </w:r>
    </w:p>
    <w:p>
      <w:pPr/>
      <w:r>
        <w:rPr>
          <w:rFonts w:ascii="Georgia" w:hAnsi="Georgia"/>
        </w:rPr>
        <w:t>"Two years." A pause. "I've been hoping I wouldn't need them. Planning is different from hoping."</w:t>
      </w:r>
    </w:p>
    <w:p>
      <w:pPr/>
      <w:r>
        <w:rPr>
          <w:rFonts w:ascii="Georgia" w:hAnsi="Georgia"/>
        </w:rPr>
        <w:t>He looked at her for a moment. She had been inside Frost's operation for fourteen months, passing him information through a dead drop in a retaining wall, at personal and professional risk she had never asked him to acknowledge. He thought about what that cost, sustained over fourteen months.</w:t>
      </w:r>
    </w:p>
    <w:p>
      <w:pPr/>
      <w:r>
        <w:rPr>
          <w:rFonts w:ascii="Georgia" w:hAnsi="Georgia"/>
        </w:rPr>
        <w:t>"The clients you protected," he said. "Do they know?"</w:t>
      </w:r>
    </w:p>
    <w:p>
      <w:pPr/>
      <w:r>
        <w:rPr>
          <w:rFonts w:ascii="Georgia" w:hAnsi="Georgia"/>
        </w:rPr>
        <w:t>"They know someone helped." A pause. "Good enough."</w:t>
      </w:r>
    </w:p>
    <w:p>
      <w:pPr/>
      <w:r>
        <w:rPr>
          <w:rFonts w:ascii="Georgia" w:hAnsi="Georgia"/>
        </w:rPr>
        <w:t>He held out his hand. She shook it — firm, brief, the handshake of two professionals who respect each other and are not going to make it sentimental because neither of them was built for sentiment, which was part of why they had worked well together.</w:t>
      </w:r>
    </w:p>
    <w:p>
      <w:pPr/>
      <w:r>
        <w:rPr>
          <w:rFonts w:ascii="Georgia" w:hAnsi="Georgia"/>
        </w:rPr>
        <w:t>She drove away. He stood in the parking structure with the ANCHOR file in his hand and thought about Elena Vasquez, who had made a different choice than Frost at approximately the same moment of institutional pressure, and what the difference between them was, and what that difference cost.</w:t>
      </w:r>
    </w:p>
    <w:p>
      <w:pPr>
        <w:spacing w:before="120" w:after="120"/>
        <w:jc w:val="center"/>
      </w:pPr>
      <w:r>
        <w:rPr>
          <w:rFonts w:ascii="Georgia" w:hAnsi="Georgia"/>
        </w:rPr>
        <w:t>* * *</w:t>
      </w:r>
    </w:p>
    <w:p>
      <w:pPr/>
      <w:r>
        <w:rPr>
          <w:rFonts w:ascii="Georgia" w:hAnsi="Georgia"/>
        </w:rPr>
        <w:t>He called Cassidy Park from a payphone on the way back.</w:t>
      </w:r>
    </w:p>
    <w:p>
      <w:pPr/>
      <w:r>
        <w:rPr>
          <w:rFonts w:ascii="Georgia" w:hAnsi="Georgia"/>
        </w:rPr>
        <w:t>"I have everything," he said. "Documentation, contractor names, Frost's communications. You'll have sources to call and documents to verify against."</w:t>
      </w:r>
    </w:p>
    <w:p>
      <w:pPr/>
      <w:r>
        <w:rPr>
          <w:rFonts w:ascii="Georgia" w:hAnsi="Georgia"/>
        </w:rPr>
        <w:t>A pause. "How long do I have to verify?"</w:t>
      </w:r>
    </w:p>
    <w:p>
      <w:pPr/>
      <w:r>
        <w:rPr>
          <w:rFonts w:ascii="Georgia" w:hAnsi="Georgia"/>
        </w:rPr>
        <w:t>"How long do you need?"</w:t>
      </w:r>
    </w:p>
    <w:p>
      <w:pPr/>
      <w:r>
        <w:rPr>
          <w:rFonts w:ascii="Georgia" w:hAnsi="Georgia"/>
        </w:rPr>
        <w:t>"Forty-eight hours if I work through the weekend."</w:t>
      </w:r>
    </w:p>
    <w:p>
      <w:pPr/>
      <w:r>
        <w:rPr>
          <w:rFonts w:ascii="Georgia" w:hAnsi="Georgia"/>
        </w:rPr>
        <w:t>"You're working through the weekend."</w:t>
      </w:r>
    </w:p>
    <w:p>
      <w:pPr/>
      <w:r>
        <w:rPr>
          <w:rFonts w:ascii="Georgia" w:hAnsi="Georgia"/>
        </w:rPr>
        <w:t>"I know. I was already working through the weekend." Another pause. "Davis. What you're giving me — this ends careers."</w:t>
      </w:r>
    </w:p>
    <w:p>
      <w:pPr/>
      <w:r>
        <w:rPr>
          <w:rFonts w:ascii="Georgia" w:hAnsi="Georgia"/>
        </w:rPr>
        <w:t>"Yes."</w:t>
      </w:r>
    </w:p>
    <w:p>
      <w:pPr/>
      <w:r>
        <w:rPr>
          <w:rFonts w:ascii="Georgia" w:hAnsi="Georgia"/>
        </w:rPr>
        <w:t>"It might not be enough to end the policy."</w:t>
      </w:r>
    </w:p>
    <w:p>
      <w:pPr/>
      <w:r>
        <w:rPr>
          <w:rFonts w:ascii="Georgia" w:hAnsi="Georgia"/>
        </w:rPr>
        <w:t>"I know that too." He paused. "Write it right. That's what I need from you. Not more than that."</w:t>
      </w:r>
    </w:p>
    <w:p>
      <w:pPr/>
      <w:r>
        <w:rPr>
          <w:rFonts w:ascii="Georgia" w:hAnsi="Georgia"/>
        </w:rPr>
        <w:t>"I'll write it right."</w:t>
      </w:r>
    </w:p>
    <w:p>
      <w:pPr/>
      <w:r>
        <w:rPr>
          <w:rFonts w:ascii="Georgia" w:hAnsi="Georgia"/>
        </w:rPr>
        <w:t>He hung up. Drove back to the shop. Gave the ANCHOR file to Vera to cross-reference against the Net's operational data — Frost's communications mapped against the timeline of the two deaths, the tracker on Renata's car, the sweep order.</w:t>
      </w:r>
    </w:p>
    <w:p>
      <w:pPr/>
      <w:r>
        <w:rPr>
          <w:rFonts w:ascii="Georgia" w:hAnsi="Georgia"/>
        </w:rPr>
        <w:t>Vera read it at her workstation for two hours and then called Davis upstairs.</w:t>
      </w:r>
    </w:p>
    <w:p>
      <w:pPr/>
      <w:r>
        <w:rPr>
          <w:rFonts w:ascii="Georgia" w:hAnsi="Georgia"/>
        </w:rPr>
        <w:t>"Cole Briggs," she said.</w:t>
      </w:r>
    </w:p>
    <w:p>
      <w:pPr/>
      <w:r>
        <w:rPr>
          <w:rFonts w:ascii="Georgia" w:hAnsi="Georgia"/>
        </w:rPr>
        <w:t>"Elena mentioned him."</w:t>
      </w:r>
    </w:p>
    <w:p>
      <w:pPr/>
      <w:r>
        <w:rPr>
          <w:rFonts w:ascii="Georgia" w:hAnsi="Georgia"/>
        </w:rPr>
        <w:t>"He processed the sweep order through secondary queue. He's also on this attendee list—" She turned the screen toward him. "Data ethics conference, eighteen months ago. Same panel as Zara Okafor."</w:t>
      </w:r>
    </w:p>
    <w:p>
      <w:pPr/>
      <w:r>
        <w:rPr>
          <w:rFonts w:ascii="Georgia" w:hAnsi="Georgia"/>
        </w:rPr>
        <w:t>Davis looked at the screen. "You think he's the ninety-four minutes."</w:t>
      </w:r>
    </w:p>
    <w:p>
      <w:pPr/>
      <w:r>
        <w:rPr>
          <w:rFonts w:ascii="Georgia" w:hAnsi="Georgia"/>
        </w:rPr>
        <w:t>"I think he might be. I think he was at the same panel as Zara and heard the same arguments and made a choice." She looked at the screen. "People usually are, before. Before what? Before they have to choose."</w:t>
      </w:r>
    </w:p>
    <w:p>
      <w:pPr/>
      <w:r>
        <w:rPr>
          <w:rFonts w:ascii="Georgia" w:hAnsi="Georgia"/>
        </w:rPr>
        <w:t>"And you think he chose."</w:t>
      </w:r>
    </w:p>
    <w:p>
      <w:pPr/>
      <w:r>
        <w:rPr>
          <w:rFonts w:ascii="Georgia" w:hAnsi="Georgia"/>
        </w:rPr>
        <w:t>"I think someone in that queue added ninety-four minutes and it wasn't Frost and it wasn't Meridian." She added Cole Briggs's name to a new file. "I want to keep watching him."</w:t>
      </w:r>
    </w:p>
    <w:p>
      <w:pPr/>
      <w:r>
        <w:rPr>
          <w:rFonts w:ascii="Georgia" w:hAnsi="Georgia"/>
        </w:rPr>
        <w:t>Davis looked at the name. "Watch him," he said. "Don't contact him. Not yet."</w:t>
      </w:r>
    </w:p>
    <w:p>
      <w:pPr/>
      <w:r>
        <w:rPr>
          <w:rFonts w:ascii="Georgia" w:hAnsi="Georgia"/>
        </w:rPr>
        <w:t>"I know." She went back to the screen. "Go away. I'm working."</w:t>
      </w:r>
    </w:p>
    <w:p>
      <w:pPr/>
      <w:r>
        <w:rPr>
          <w:rFonts w:ascii="Georgia" w:hAnsi="Georgia"/>
        </w:rPr>
        <w:t>He went away. He was, he realized on the stairs, smiling slightly. Not at anything specific. At the general condition of things, which had shifted from worse to better in a direction that felt, for the first time in two months, like it had momentum.</w:t>
      </w:r>
    </w:p>
    <w:p>
      <w:pPr>
        <w:spacing w:before="120" w:after="120"/>
        <w:jc w:val="center"/>
      </w:pPr>
      <w:r>
        <w:rPr>
          <w:rFonts w:ascii="Georgia" w:hAnsi="Georgia"/>
        </w:rPr>
        <w:t>* * *</w:t>
      </w:r>
    </w:p>
    <w:p>
      <w:pPr>
        <w:pStyle w:val="Heading2"/>
      </w:pPr>
      <w:r>
        <w:rPr>
          <w:rFonts w:ascii="Georgia" w:hAnsi="Georgia"/>
          <w:color w:val="000000"/>
        </w:rPr>
        <w:t>Chapter 23: Cassidy's Story</w:t>
      </w:r>
    </w:p>
    <w:p>
      <w:pPr/>
      <w:r>
        <w:rPr>
          <w:rFonts w:ascii="Georgia" w:hAnsi="Georgia"/>
        </w:rPr>
        <w:t>Thursday, 6:02 AM.</w:t>
      </w:r>
    </w:p>
    <w:p>
      <w:pPr/>
      <w:r>
        <w:rPr>
          <w:rFonts w:ascii="Georgia" w:hAnsi="Georgia"/>
        </w:rPr>
        <w:t>The Portland Tribune's website loaded with the story already at the top of the page, which meant it had been staged the night before and released on a timer, which meant Cassidy's editor had enough confidence in it to commit to the moment. The headline — which Cassidy had not written, editors write headlines, Cassidy had written the story — read: FEDERAL AGENCY USED PRIVATE CONTRACTORS TO INTIMIDATE, POSSIBLY HARM, VEHICLE SAFETY CRITICS.</w:t>
      </w:r>
    </w:p>
    <w:p>
      <w:pPr/>
      <w:r>
        <w:rPr>
          <w:rFonts w:ascii="Georgia" w:hAnsi="Georgia"/>
        </w:rPr>
        <w:t>The story was more careful than the headline and more devastating.</w:t>
      </w:r>
    </w:p>
    <w:p>
      <w:pPr/>
      <w:r>
        <w:rPr>
          <w:rFonts w:ascii="Georgia" w:hAnsi="Georgia"/>
        </w:rPr>
        <w:t>It named NAVCB, Frost, the Meridian Group, and three individual contractors. It named Tommy Nguyen and Marcus Webb by name, with their deaths, and the evidence connecting their deaths to their advocacy work. It named the shop explosion with Portland Fire Department source Alvarado on record. It included the ANCHOR documentation — excerpted, verified, attributed to sources it did not name. It included Zara Okafor's formal complaint, anonymized but real and on the public record.</w:t>
      </w:r>
    </w:p>
    <w:p>
      <w:pPr/>
      <w:r>
        <w:rPr>
          <w:rFonts w:ascii="Georgia" w:hAnsi="Georgia"/>
        </w:rPr>
        <w:t>It did not name the shop. It did not name Davis, Vera, Elena, Deke, Lila, Marco, or any client. This had been the agreement, and Cassidy had honored it with the scrupulous precision of someone who understood that honoring agreements was how you got more agreements.</w:t>
      </w:r>
    </w:p>
    <w:p>
      <w:pPr>
        <w:spacing w:before="120" w:after="120"/>
        <w:jc w:val="center"/>
      </w:pPr>
      <w:r>
        <w:rPr>
          <w:rFonts w:ascii="Georgia" w:hAnsi="Georgia"/>
        </w:rPr>
        <w:t>* * *</w:t>
      </w:r>
    </w:p>
    <w:p>
      <w:pPr/>
      <w:r>
        <w:rPr>
          <w:rFonts w:ascii="Georgia" w:hAnsi="Georgia"/>
        </w:rPr>
        <w:t>Davis read it at his desk at 6:15 AM with his coffee and the specific internal experience of reading something you have been working toward for a long time and finding that the reality matches what you'd hoped for. It was not a common experience.</w:t>
      </w:r>
    </w:p>
    <w:p>
      <w:pPr/>
      <w:r>
        <w:rPr>
          <w:rFonts w:ascii="Georgia" w:hAnsi="Georgia"/>
        </w:rPr>
        <w:t>He called Cassidy.</w:t>
      </w:r>
    </w:p>
    <w:p>
      <w:pPr/>
      <w:r>
        <w:rPr>
          <w:rFonts w:ascii="Georgia" w:hAnsi="Georgia"/>
        </w:rPr>
        <w:t>"You wrote it right," he said.</w:t>
      </w:r>
    </w:p>
    <w:p>
      <w:pPr/>
      <w:r>
        <w:rPr>
          <w:rFonts w:ascii="Georgia" w:hAnsi="Georgia"/>
        </w:rPr>
        <w:t>"I had good material." A pause. "Frost's prepared statement is going to hit in about four hours."</w:t>
      </w:r>
    </w:p>
    <w:p>
      <w:pPr/>
      <w:r>
        <w:rPr>
          <w:rFonts w:ascii="Georgia" w:hAnsi="Georgia"/>
        </w:rPr>
        <w:t>"I know."</w:t>
      </w:r>
    </w:p>
    <w:p>
      <w:pPr/>
      <w:r>
        <w:rPr>
          <w:rFonts w:ascii="Georgia" w:hAnsi="Georgia"/>
        </w:rPr>
        <w:t>"It's going to be the statement of a man who still thinks he's right."</w:t>
      </w:r>
    </w:p>
    <w:p>
      <w:pPr/>
      <w:r>
        <w:rPr>
          <w:rFonts w:ascii="Georgia" w:hAnsi="Georgia"/>
        </w:rPr>
        <w:t>"He does still think he's right. That's the thing about Frost — he's not wrong about the problem. He's catastrophically wrong about the solution and he can't see the difference." Davis paused. "That's in the story?"</w:t>
      </w:r>
    </w:p>
    <w:p>
      <w:pPr/>
      <w:r>
        <w:rPr>
          <w:rFonts w:ascii="Georgia" w:hAnsi="Georgia"/>
        </w:rPr>
        <w:t>"Between the lines. For readers who want to look for it."</w:t>
      </w:r>
    </w:p>
    <w:p>
      <w:pPr/>
      <w:r>
        <w:rPr>
          <w:rFonts w:ascii="Georgia" w:hAnsi="Georgia"/>
        </w:rPr>
        <w:t>"Good." He paused. "Now you keep watching. This isn't finished."</w:t>
      </w:r>
    </w:p>
    <w:p>
      <w:pPr/>
      <w:r>
        <w:rPr>
          <w:rFonts w:ascii="Georgia" w:hAnsi="Georgia"/>
        </w:rPr>
        <w:t>"I know." He heard her open her notebook — the physical notebook, the one she'd been drawing his building with the morning they'd met. "What isn't finished?"</w:t>
      </w:r>
    </w:p>
    <w:p>
      <w:pPr/>
      <w:r>
        <w:rPr>
          <w:rFonts w:ascii="Georgia" w:hAnsi="Georgia"/>
        </w:rPr>
        <w:t>"We'll know it when we see it." He paused. "Keep the payphone number."</w:t>
      </w:r>
    </w:p>
    <w:p>
      <w:pPr/>
      <w:r>
        <w:rPr>
          <w:rFonts w:ascii="Georgia" w:hAnsi="Georgia"/>
        </w:rPr>
        <w:t>She laughed — short, genuine. "I've got six of them memorized. Occupational hazard."</w:t>
      </w:r>
    </w:p>
    <w:p>
      <w:pPr>
        <w:spacing w:before="120" w:after="120"/>
        <w:jc w:val="center"/>
      </w:pPr>
      <w:r>
        <w:rPr>
          <w:rFonts w:ascii="Georgia" w:hAnsi="Georgia"/>
        </w:rPr>
        <w:t>* * *</w:t>
      </w:r>
    </w:p>
    <w:p>
      <w:pPr/>
      <w:r>
        <w:rPr>
          <w:rFonts w:ascii="Georgia" w:hAnsi="Georgia"/>
        </w:rPr>
        <w:t>Frost's prepared statement arrived at 10:14 AM.</w:t>
      </w:r>
    </w:p>
    <w:p>
      <w:pPr/>
      <w:r>
        <w:rPr>
          <w:rFonts w:ascii="Georgia" w:hAnsi="Georgia"/>
        </w:rPr>
        <w:t xml:space="preserve">It acknowledged "deeply concerning allegations" and promised a thorough review. It used the word </w:t>
      </w:r>
      <w:r>
        <w:rPr>
          <w:rFonts w:ascii="Georgia" w:hAnsi="Georgia"/>
          <w:i/>
        </w:rPr>
        <w:t>safety</w:t>
      </w:r>
      <w:r>
        <w:rPr>
          <w:rFonts w:ascii="Georgia" w:hAnsi="Georgia"/>
        </w:rPr>
        <w:t xml:space="preserve"> seven times. It did not deny the ANCHOR documentation. It did not, specifically, deny anything — it issued the statement of a man who still believed the policy was correct and had been surprised to find himself defending the people who implemented it, which was different from defending the implementation, a distinction he appeared to believe was meaningful.</w:t>
      </w:r>
    </w:p>
    <w:p>
      <w:pPr/>
      <w:r>
        <w:rPr>
          <w:rFonts w:ascii="Georgia" w:hAnsi="Georgia"/>
        </w:rPr>
        <w:t>Lila found the shop in the background of an archival Tribune photo that ran with the story — not prominently, just the building on the street corner, unmistakable to anyone who knew it. She printed the photo. Folded it along clean creases.</w:t>
      </w:r>
    </w:p>
    <w:p>
      <w:pPr/>
      <w:r>
        <w:rPr>
          <w:rFonts w:ascii="Georgia" w:hAnsi="Georgia"/>
        </w:rPr>
        <w:t>"Souvenir," she said, and filed it in a folder in her desk drawer.</w:t>
      </w:r>
    </w:p>
    <w:p>
      <w:pPr>
        <w:spacing w:before="120" w:after="120"/>
        <w:jc w:val="center"/>
      </w:pPr>
      <w:r>
        <w:rPr>
          <w:rFonts w:ascii="Georgia" w:hAnsi="Georgia"/>
        </w:rPr>
        <w:t>* * *</w:t>
      </w:r>
    </w:p>
    <w:p>
      <w:pPr/>
      <w:r>
        <w:rPr>
          <w:rFonts w:ascii="Georgia" w:hAnsi="Georgia"/>
        </w:rPr>
        <w:t>By Friday: the IG investigation announced. By Sunday: the Meridian contract terminated, 71 hours post-publication. By Monday: three Meridian contractors named in a Portland PD criminal complaint regarding the shop explosion. Two congressional committees called for hearings.</w:t>
      </w:r>
    </w:p>
    <w:p>
      <w:pPr/>
      <w:r>
        <w:rPr>
          <w:rFonts w:ascii="Georgia" w:hAnsi="Georgia"/>
        </w:rPr>
        <w:t>The Section 24220 mandate was still active. The enforcement rollout continued. The world of the Prologue was still the world.</w:t>
      </w:r>
    </w:p>
    <w:p>
      <w:pPr/>
      <w:r>
        <w:rPr>
          <w:rFonts w:ascii="Georgia" w:hAnsi="Georgia"/>
        </w:rPr>
        <w:t>But Frost was suspended pending review. Meridian was out. The names were public.</w:t>
      </w:r>
    </w:p>
    <w:p>
      <w:pPr/>
      <w:r>
        <w:rPr>
          <w:rFonts w:ascii="Georgia" w:hAnsi="Georgia"/>
        </w:rPr>
        <w:t xml:space="preserve">Deke, under the Packard, said nothing about any of this. He kept working. The Packard was almost done — he had been working on it for months and it was </w:t>
      </w:r>
      <w:r>
        <w:rPr>
          <w:rFonts w:ascii="Georgia" w:hAnsi="Georgia"/>
          <w:i/>
        </w:rPr>
        <w:t>almost done</w:t>
      </w:r>
      <w:r>
        <w:rPr>
          <w:rFonts w:ascii="Georgia" w:hAnsi="Georgia"/>
        </w:rPr>
        <w:t>, and almost was where he lived with this one, apparently, which was fine. The Packard wasn't going anywhere.</w:t>
      </w:r>
    </w:p>
    <w:p>
      <w:pPr/>
      <w:r>
        <w:rPr>
          <w:rFonts w:ascii="Georgia" w:hAnsi="Georgia"/>
        </w:rPr>
        <w:t>Marco had started coming in thirty minutes early. Not because anyone asked him to. Because that was who he was becoming. Davis noted this in the private ledger where he kept the things that mattered and said nothing about it to Marco, which was the right call.</w:t>
      </w:r>
    </w:p>
    <w:p>
      <w:pPr/>
      <w:r>
        <w:rPr>
          <w:rFonts w:ascii="Georgia" w:hAnsi="Georgia"/>
        </w:rPr>
        <w:t>Lila's clipboard had a new sheet at the top. Sixteen client names. A check mark next to each one.</w:t>
      </w:r>
    </w:p>
    <w:p>
      <w:pPr/>
      <w:r>
        <w:rPr>
          <w:rFonts w:ascii="Georgia" w:hAnsi="Georgia"/>
        </w:rPr>
        <w:t>She looked at it for a moment. Then she turned to a fresh sheet and started the next list.</w:t>
      </w:r>
    </w:p>
    <w:p>
      <w:pPr>
        <w:spacing w:before="120" w:after="120"/>
        <w:jc w:val="center"/>
      </w:pPr>
      <w:r>
        <w:rPr>
          <w:rFonts w:ascii="Georgia" w:hAnsi="Georgia"/>
        </w:rPr>
        <w:t>* * *</w:t>
      </w:r>
    </w:p>
    <w:p>
      <w:pPr>
        <w:pStyle w:val="Heading2"/>
      </w:pPr>
      <w:r>
        <w:rPr>
          <w:rFonts w:ascii="Georgia" w:hAnsi="Georgia"/>
          <w:color w:val="000000"/>
        </w:rPr>
        <w:t>Chapter 24: Deke's Ribs</w:t>
      </w:r>
    </w:p>
    <w:p>
      <w:pPr/>
      <w:r>
        <w:rPr>
          <w:rFonts w:ascii="Georgia" w:hAnsi="Georgia"/>
        </w:rPr>
        <w:t>Lila told Davis about the urgent care on a Thursday afternoon, in the specific tone she used for information she had been sitting on and had decided it was time to deliver.</w:t>
      </w:r>
    </w:p>
    <w:p>
      <w:pPr/>
      <w:r>
        <w:rPr>
          <w:rFonts w:ascii="Georgia" w:hAnsi="Georgia"/>
        </w:rPr>
        <w:t>"He listed me as his emergency contact," she said. "Which I found flattering and also aggravating."</w:t>
      </w:r>
    </w:p>
    <w:p>
      <w:pPr/>
      <w:r>
        <w:rPr>
          <w:rFonts w:ascii="Georgia" w:hAnsi="Georgia"/>
        </w:rPr>
        <w:t>Davis looked at her. "How bad?"</w:t>
      </w:r>
    </w:p>
    <w:p>
      <w:pPr/>
      <w:r>
        <w:rPr>
          <w:rFonts w:ascii="Georgia" w:hAnsi="Georgia"/>
        </w:rPr>
        <w:t>"Three broken, one cracked. He drove himself there. He didn't tell anyone."</w:t>
      </w:r>
    </w:p>
    <w:p>
      <w:pPr/>
      <w:r>
        <w:rPr>
          <w:rFonts w:ascii="Georgia" w:hAnsi="Georgia"/>
        </w:rPr>
        <w:t>Davis went to the bay.</w:t>
      </w:r>
    </w:p>
    <w:p>
      <w:pPr/>
      <w:r>
        <w:rPr>
          <w:rFonts w:ascii="Georgia" w:hAnsi="Georgia"/>
        </w:rPr>
        <w:t>Deke was in a chair beside the Packard — finished now, genuinely finished, sitting next to it the way he sat next to all his finished cars, which was not admiration exactly but something that needed its own word. He had a cup of coffee and the expression of someone who has made a decision about pain management and is committed to it.</w:t>
      </w:r>
    </w:p>
    <w:p>
      <w:pPr/>
      <w:r>
        <w:rPr>
          <w:rFonts w:ascii="Georgia" w:hAnsi="Georgia"/>
        </w:rPr>
        <w:t>"Three and one," Davis said.</w:t>
      </w:r>
    </w:p>
    <w:p>
      <w:pPr/>
      <w:r>
        <w:rPr>
          <w:rFonts w:ascii="Georgia" w:hAnsi="Georgia"/>
        </w:rPr>
        <w:t>"It's fine."</w:t>
      </w:r>
    </w:p>
    <w:p>
      <w:pPr/>
      <w:r>
        <w:rPr>
          <w:rFonts w:ascii="Georgia" w:hAnsi="Georgia"/>
        </w:rPr>
        <w:t>"It's not."</w:t>
      </w:r>
    </w:p>
    <w:p>
      <w:pPr/>
      <w:r>
        <w:rPr>
          <w:rFonts w:ascii="Georgia" w:hAnsi="Georgia"/>
        </w:rPr>
        <w:t>"The Packard—"</w:t>
      </w:r>
    </w:p>
    <w:p>
      <w:pPr/>
      <w:r>
        <w:rPr>
          <w:rFonts w:ascii="Georgia" w:hAnsi="Georgia"/>
        </w:rPr>
        <w:t>"Is done. You're done with the Packard. Sit there." Davis sat on the floor next to the Packard's front wheel, because there was no second chair and the floor was fine. They were at approximately the same level now, which was not accidental.</w:t>
      </w:r>
    </w:p>
    <w:p>
      <w:pPr/>
      <w:r>
        <w:rPr>
          <w:rFonts w:ascii="Georgia" w:hAnsi="Georgia"/>
        </w:rPr>
        <w:t>"You should have told me," Davis said.</w:t>
      </w:r>
    </w:p>
    <w:p>
      <w:pPr/>
      <w:r>
        <w:rPr>
          <w:rFonts w:ascii="Georgia" w:hAnsi="Georgia"/>
        </w:rPr>
        <w:t>"You had enough."</w:t>
      </w:r>
    </w:p>
    <w:p>
      <w:pPr/>
      <w:r>
        <w:rPr>
          <w:rFonts w:ascii="Georgia" w:hAnsi="Georgia"/>
        </w:rPr>
        <w:t>"That's not how this works."</w:t>
      </w:r>
    </w:p>
    <w:p>
      <w:pPr/>
      <w:r>
        <w:rPr>
          <w:rFonts w:ascii="Georgia" w:hAnsi="Georgia"/>
        </w:rPr>
        <w:t>Deke looked at his coffee. "How does it work?"</w:t>
      </w:r>
    </w:p>
    <w:p>
      <w:pPr/>
      <w:r>
        <w:rPr>
          <w:rFonts w:ascii="Georgia" w:hAnsi="Georgia"/>
        </w:rPr>
        <w:t>"You tell me. I tell you. We both get up." Davis paused. "That's all it is."</w:t>
      </w:r>
    </w:p>
    <w:p>
      <w:pPr/>
      <w:r>
        <w:rPr>
          <w:rFonts w:ascii="Georgia" w:hAnsi="Georgia"/>
        </w:rPr>
        <w:t>A long pause. The bay was quiet. The Packard was finished and beautiful and sitting between them like something that had been made by the kind of care you only give things that matter.</w:t>
      </w:r>
    </w:p>
    <w:p>
      <w:pPr/>
      <w:r>
        <w:rPr>
          <w:rFonts w:ascii="Georgia" w:hAnsi="Georgia"/>
        </w:rPr>
        <w:t>"Okay," Deke said.</w:t>
      </w:r>
    </w:p>
    <w:p>
      <w:pPr/>
      <w:r>
        <w:rPr>
          <w:rFonts w:ascii="Georgia" w:hAnsi="Georgia"/>
        </w:rPr>
        <w:t>"Okay."</w:t>
      </w:r>
    </w:p>
    <w:p>
      <w:pPr/>
      <w:r>
        <w:rPr>
          <w:rFonts w:ascii="Georgia" w:hAnsi="Georgia"/>
        </w:rPr>
        <w:t>Davis got him water. Came back. Sat back down on the floor.</w:t>
      </w:r>
    </w:p>
    <w:p>
      <w:pPr/>
      <w:r>
        <w:rPr>
          <w:rFonts w:ascii="Georgia" w:hAnsi="Georgia"/>
        </w:rPr>
        <w:t>Deke drank his water and then he started talking about Marcus — not the death, not the system, not the injustice. About his son as a person. What he was like. Funny. Opinionated about food in a way that was specific and consistent. Bad at parallel parking, genuinely, hopelessly bad, despite being good at everything else he turned his hands to. He had loved old Hollywood production designers — he had spent a month once watching everything William Cameron Menzies had ever worked on and had sent Deke a six-word text at the end of it.</w:t>
      </w:r>
    </w:p>
    <w:p>
      <w:pPr/>
      <w:r>
        <w:rPr>
          <w:rFonts w:ascii="Georgia" w:hAnsi="Georgia"/>
        </w:rPr>
        <w:t>"What were the six words?" Davis asked.</w:t>
      </w:r>
    </w:p>
    <w:p>
      <w:pPr/>
      <w:r>
        <w:rPr>
          <w:rFonts w:ascii="Georgia" w:hAnsi="Georgia"/>
        </w:rPr>
        <w:t>"I'll send it to you sometime."</w:t>
      </w:r>
    </w:p>
    <w:p>
      <w:pPr/>
      <w:r>
        <w:rPr>
          <w:rFonts w:ascii="Georgia" w:hAnsi="Georgia"/>
        </w:rPr>
        <w:t>Davis looked at him. Deke looked at the Packard. They sat in the bay with Marcus Washington between them in the way that the people we've lost are always between us — not blocking the view, just part of it.</w:t>
      </w:r>
    </w:p>
    <w:p>
      <w:pPr/>
      <w:r>
        <w:rPr>
          <w:rFonts w:ascii="Georgia" w:hAnsi="Georgia"/>
        </w:rPr>
        <w:t>Davis said nothing. He was very good, when it mattered, at the specific skill of receiving something given to you without commenting on it.</w:t>
      </w:r>
    </w:p>
    <w:p>
      <w:pPr>
        <w:spacing w:before="120" w:after="120"/>
        <w:jc w:val="center"/>
      </w:pPr>
      <w:r>
        <w:rPr>
          <w:rFonts w:ascii="Georgia" w:hAnsi="Georgia"/>
        </w:rPr>
        <w:t>* * *</w:t>
      </w:r>
    </w:p>
    <w:p>
      <w:pPr/>
      <w:r>
        <w:rPr>
          <w:rFonts w:ascii="Georgia" w:hAnsi="Georgia"/>
        </w:rPr>
        <w:t>Zara was let go from the firm on Friday. Expected, prepared for, still landing hard in the way that things you've prepared for still land when they arrive.</w:t>
      </w:r>
    </w:p>
    <w:p>
      <w:pPr/>
      <w:r>
        <w:rPr>
          <w:rFonts w:ascii="Georgia" w:hAnsi="Georgia"/>
        </w:rPr>
        <w:t>She called Vera.</w:t>
      </w:r>
    </w:p>
    <w:p>
      <w:pPr/>
      <w:r>
        <w:rPr>
          <w:rFonts w:ascii="Georgia" w:hAnsi="Georgia"/>
        </w:rPr>
        <w:t>Vera said: "What do you need?"</w:t>
      </w:r>
    </w:p>
    <w:p>
      <w:pPr/>
      <w:r>
        <w:rPr>
          <w:rFonts w:ascii="Georgia" w:hAnsi="Georgia"/>
        </w:rPr>
        <w:t xml:space="preserve">Not </w:t>
      </w:r>
      <w:r>
        <w:rPr>
          <w:rFonts w:ascii="Georgia" w:hAnsi="Georgia"/>
          <w:i/>
        </w:rPr>
        <w:t>I'm sorry.</w:t>
      </w:r>
      <w:r>
        <w:rPr>
          <w:rFonts w:ascii="Georgia" w:hAnsi="Georgia"/>
        </w:rPr>
        <w:t xml:space="preserve"> Not </w:t>
      </w:r>
      <w:r>
        <w:rPr>
          <w:rFonts w:ascii="Georgia" w:hAnsi="Georgia"/>
          <w:i/>
        </w:rPr>
        <w:t>that was so brave.</w:t>
      </w:r>
      <w:r>
        <w:rPr>
          <w:rFonts w:ascii="Georgia" w:hAnsi="Georgia"/>
        </w:rPr>
        <w:t xml:space="preserve"> What do you need. Zara had not known how much she needed to be asked that specific question in that specific way until she heard it.</w:t>
      </w:r>
    </w:p>
    <w:p>
      <w:pPr/>
      <w:r>
        <w:rPr>
          <w:rFonts w:ascii="Georgia" w:hAnsi="Georgia"/>
        </w:rPr>
        <w:t>"I don't know yet," she said. "I'll let you know."</w:t>
      </w:r>
    </w:p>
    <w:p>
      <w:pPr/>
      <w:r>
        <w:rPr>
          <w:rFonts w:ascii="Georgia" w:hAnsi="Georgia"/>
        </w:rPr>
        <w:t>"Good," Vera said.</w:t>
      </w:r>
    </w:p>
    <w:p>
      <w:pPr/>
      <w:r>
        <w:rPr>
          <w:rFonts w:ascii="Georgia" w:hAnsi="Georgia"/>
        </w:rPr>
        <w:t xml:space="preserve">She would let her know. She was already writing </w:t>
      </w:r>
      <w:r>
        <w:rPr>
          <w:rFonts w:ascii="Georgia" w:hAnsi="Georgia"/>
          <w:i/>
        </w:rPr>
        <w:t>What's next</w:t>
      </w:r>
      <w:r>
        <w:rPr>
          <w:rFonts w:ascii="Georgia" w:hAnsi="Georgia"/>
        </w:rPr>
        <w:t xml:space="preserve"> as a heading on a fresh page.</w:t>
      </w:r>
    </w:p>
    <w:p>
      <w:pPr>
        <w:spacing w:before="120" w:after="120"/>
        <w:jc w:val="center"/>
      </w:pPr>
      <w:r>
        <w:rPr>
          <w:rFonts w:ascii="Georgia" w:hAnsi="Georgia"/>
        </w:rPr>
        <w:t>* * *</w:t>
      </w:r>
    </w:p>
    <w:p>
      <w:pPr/>
      <w:r>
        <w:rPr>
          <w:rFonts w:ascii="Georgia" w:hAnsi="Georgia"/>
        </w:rPr>
        <w:t>Cole Briggs filed his end-of-day report at NAVCB at 5:15 PM, which was fifteen minutes after the IG investigation had been formally announced. His report was routine. His name was not in any investigation. His secondary queue routing was a procedural artifact with a legitimate explanation, visible in the logs to anyone who looked and inexplicable only to someone who didn't know about the data verification step, which was most people.</w:t>
      </w:r>
    </w:p>
    <w:p>
      <w:pPr/>
      <w:r>
        <w:rPr>
          <w:rFonts w:ascii="Georgia" w:hAnsi="Georgia"/>
        </w:rPr>
        <w:t xml:space="preserve">He went home. He lived alone, in a clean apartment in Northwest Portland, with good kitchen knives and a shelf of novels that he read with the focused attention he brought to everything. He made dinner. He read two chapters of le Carré — </w:t>
      </w:r>
      <w:r>
        <w:rPr>
          <w:rFonts w:ascii="Georgia" w:hAnsi="Georgia"/>
          <w:i/>
        </w:rPr>
        <w:t>Tinker, Tailor, Soldier, Spy,</w:t>
      </w:r>
      <w:r>
        <w:rPr>
          <w:rFonts w:ascii="Georgia" w:hAnsi="Georgia"/>
        </w:rPr>
        <w:t xml:space="preserve"> which he had read twice before and was reading a third time because some books reward it. He turned off the light at ten-fifteen.</w:t>
      </w:r>
    </w:p>
    <w:p>
      <w:pPr/>
      <w:r>
        <w:rPr>
          <w:rFonts w:ascii="Georgia" w:hAnsi="Georgia"/>
        </w:rPr>
        <w:t>He slept well. He noted that he slept well. It was, he thought, a relevant data point. He filed it and went to sleep.</w:t>
      </w:r>
    </w:p>
    <w:p>
      <w:pPr>
        <w:spacing w:before="120" w:after="120"/>
        <w:jc w:val="center"/>
      </w:pPr>
      <w:r>
        <w:rPr>
          <w:rFonts w:ascii="Georgia" w:hAnsi="Georgia"/>
        </w:rPr>
        <w:t>* * *</w:t>
      </w:r>
    </w:p>
    <w:p>
      <w:pPr>
        <w:pStyle w:val="Heading2"/>
      </w:pPr>
      <w:r>
        <w:rPr>
          <w:rFonts w:ascii="Georgia" w:hAnsi="Georgia"/>
          <w:color w:val="000000"/>
        </w:rPr>
        <w:t>PART FOUR: AFTER</w:t>
      </w:r>
    </w:p>
    <w:p>
      <w:pPr>
        <w:spacing w:before="120" w:after="120"/>
        <w:jc w:val="center"/>
      </w:pPr>
      <w:r>
        <w:rPr>
          <w:rFonts w:ascii="Georgia" w:hAnsi="Georgia"/>
        </w:rPr>
        <w:t>* * *</w:t>
      </w:r>
    </w:p>
    <w:p>
      <w:pPr>
        <w:pStyle w:val="Heading2"/>
      </w:pPr>
      <w:r>
        <w:rPr>
          <w:rFonts w:ascii="Georgia" w:hAnsi="Georgia"/>
          <w:color w:val="000000"/>
        </w:rPr>
        <w:t>Chapter 25: The Passenger Seat</w:t>
      </w:r>
    </w:p>
    <w:p>
      <w:pPr/>
      <w:r>
        <w:rPr>
          <w:rFonts w:ascii="Georgia" w:hAnsi="Georgia"/>
        </w:rPr>
        <w:t>The 1961 Lincoln Continental had been in the locked bay alcove for fourteen months.</w:t>
      </w:r>
    </w:p>
    <w:p>
      <w:pPr/>
      <w:r>
        <w:rPr>
          <w:rFonts w:ascii="Georgia" w:hAnsi="Georgia"/>
        </w:rPr>
        <w:t>Not the small alcove — there was a larger space behind it, behind a wall that Davis had relocated six months into the build, which was how the Continental had fit without anyone knowing it was there. The Corvair was the distraction. The Continental was the thing.</w:t>
      </w:r>
    </w:p>
    <w:p>
      <w:pPr/>
      <w:r>
        <w:rPr>
          <w:rFonts w:ascii="Georgia" w:hAnsi="Georgia"/>
        </w:rPr>
        <w:t>Davis had been building it alone. Not because he didn't trust the team — he trusted the team entirely. Because some projects required the privacy of being incomplete in front of only yourself. He had worked on it in the evenings after everyone else was gone, and at one AM when he couldn't sleep, and on Sunday mornings when the shop was locked and the building was his. Fourteen months of evenings and mornings.</w:t>
      </w:r>
    </w:p>
    <w:p>
      <w:pPr/>
      <w:r>
        <w:rPr>
          <w:rFonts w:ascii="Georgia" w:hAnsi="Georgia"/>
        </w:rPr>
        <w:t>Vera had finished the fuel line re-route while he was recovering from the blast. He had found this out when he came back to full function and discovered the work done in a style he recognized — precise, correct, better than what he would have done himself. She had not mentioned it. He had not asked her when. The work was there; the timing was its own thing.</w:t>
      </w:r>
    </w:p>
    <w:p>
      <w:pPr>
        <w:spacing w:before="120" w:after="120"/>
        <w:jc w:val="center"/>
      </w:pPr>
      <w:r>
        <w:rPr>
          <w:rFonts w:ascii="Georgia" w:hAnsi="Georgia"/>
        </w:rPr>
        <w:t>* * *</w:t>
      </w:r>
    </w:p>
    <w:p>
      <w:pPr/>
      <w:r>
        <w:rPr>
          <w:rFonts w:ascii="Georgia" w:hAnsi="Georgia"/>
        </w:rPr>
        <w:t>He picked up the keys on a Saturday morning.</w:t>
      </w:r>
    </w:p>
    <w:p>
      <w:pPr/>
      <w:r>
        <w:rPr>
          <w:rFonts w:ascii="Georgia" w:hAnsi="Georgia"/>
        </w:rPr>
        <w:t>Vera was at her workbench. He walked into the bay, looked at the Continental under the lights — black, chrome, the specific proportions of a 1961 design that understood exactly what a car should look like — and picked up the keys from the hook.</w:t>
      </w:r>
    </w:p>
    <w:p>
      <w:pPr/>
      <w:r>
        <w:rPr>
          <w:rFonts w:ascii="Georgia" w:hAnsi="Georgia"/>
        </w:rPr>
        <w:t>He held them out to her.</w:t>
      </w:r>
    </w:p>
    <w:p>
      <w:pPr/>
      <w:r>
        <w:rPr>
          <w:rFonts w:ascii="Georgia" w:hAnsi="Georgia"/>
        </w:rPr>
        <w:t>She looked at the keys. At him. At the keys. The filing-system expression — but the file had been open for a while now, and what was in it was different from what had been in it at the Circuit.</w:t>
      </w:r>
    </w:p>
    <w:p>
      <w:pPr/>
      <w:r>
        <w:rPr>
          <w:rFonts w:ascii="Georgia" w:hAnsi="Georgia"/>
        </w:rPr>
        <w:t>She took the keys after a beat longer than a breath.</w:t>
      </w:r>
    </w:p>
    <w:p>
      <w:pPr/>
      <w:r>
        <w:rPr>
          <w:rFonts w:ascii="Georgia" w:hAnsi="Georgia"/>
        </w:rPr>
        <w:t>She drove. He was in the passenger seat of a car he had built — or mostly built, or built-and-finished, the distinction had become pleasantly unclear — with his hands in his lap and no wheel in front of him and Portland going by the window in the November light.</w:t>
      </w:r>
    </w:p>
    <w:p>
      <w:pPr/>
      <w:r>
        <w:rPr>
          <w:rFonts w:ascii="Georgia" w:hAnsi="Georgia"/>
        </w:rPr>
        <w:t>She drove beautifully. This was not surprising.</w:t>
      </w:r>
    </w:p>
    <w:p>
      <w:pPr/>
      <w:r>
        <w:rPr>
          <w:rFonts w:ascii="Georgia" w:hAnsi="Georgia"/>
        </w:rPr>
        <w:t>At the Hawthorne Bridge, red light, river visible below: "You gave up the wheel," she said.</w:t>
      </w:r>
    </w:p>
    <w:p>
      <w:pPr/>
      <w:r>
        <w:rPr>
          <w:rFonts w:ascii="Georgia" w:hAnsi="Georgia"/>
        </w:rPr>
        <w:t>"I did."</w:t>
      </w:r>
    </w:p>
    <w:p>
      <w:pPr/>
      <w:r>
        <w:rPr>
          <w:rFonts w:ascii="Georgia" w:hAnsi="Georgia"/>
        </w:rPr>
        <w:t>"How does that feel?"</w:t>
      </w:r>
    </w:p>
    <w:p>
      <w:pPr/>
      <w:r>
        <w:rPr>
          <w:rFonts w:ascii="Georgia" w:hAnsi="Georgia"/>
        </w:rPr>
        <w:t>"Better than I expected."</w:t>
      </w:r>
    </w:p>
    <w:p>
      <w:pPr/>
      <w:r>
        <w:rPr>
          <w:rFonts w:ascii="Georgia" w:hAnsi="Georgia"/>
        </w:rPr>
        <w:t>"It shows." She looked at the road. He looked at her looking at the road. The light changed.</w:t>
      </w:r>
    </w:p>
    <w:p>
      <w:pPr/>
      <w:r>
        <w:rPr>
          <w:rFonts w:ascii="Georgia" w:hAnsi="Georgia"/>
        </w:rPr>
        <w:t>A long block south of the bridge, he said: "It's not about the car."</w:t>
      </w:r>
    </w:p>
    <w:p>
      <w:pPr/>
      <w:r>
        <w:rPr>
          <w:rFonts w:ascii="Georgia" w:hAnsi="Georgia"/>
        </w:rPr>
        <w:t xml:space="preserve">She smiled. Not the small smile she sometimes deployed — the controlled, professional version that meant </w:t>
      </w:r>
      <w:r>
        <w:rPr>
          <w:rFonts w:ascii="Georgia" w:hAnsi="Georgia"/>
          <w:i/>
        </w:rPr>
        <w:t>I am allowing this to land but I am not letting it change my posture.</w:t>
      </w:r>
      <w:r>
        <w:rPr>
          <w:rFonts w:ascii="Georgia" w:hAnsi="Georgia"/>
        </w:rPr>
        <w:t xml:space="preserve"> The full smile. Unhurried. As if she had been keeping it in reserve for exactly this sentence and was now releasing it.</w:t>
      </w:r>
    </w:p>
    <w:p>
      <w:pPr/>
      <w:r>
        <w:rPr>
          <w:rFonts w:ascii="Georgia" w:hAnsi="Georgia"/>
        </w:rPr>
        <w:t>They drove forty minutes. She handed the keys back at the shop. Their hands were close for a beat — not touching, close, the specific proximity that has its own category of meaning.</w:t>
      </w:r>
    </w:p>
    <w:p>
      <w:pPr/>
      <w:r>
        <w:rPr>
          <w:rFonts w:ascii="Georgia" w:hAnsi="Georgia"/>
        </w:rPr>
        <w:t>Davis went upstairs. He was asleep by nine-thirty. He slept through to morning without waking. He noted this. He did not take it for granted.</w:t>
      </w:r>
    </w:p>
    <w:p>
      <w:pPr>
        <w:spacing w:before="120" w:after="120"/>
        <w:jc w:val="center"/>
      </w:pPr>
      <w:r>
        <w:rPr>
          <w:rFonts w:ascii="Georgia" w:hAnsi="Georgia"/>
        </w:rPr>
        <w:t>* * *</w:t>
      </w:r>
    </w:p>
    <w:p>
      <w:pPr/>
      <w:r>
        <w:rPr>
          <w:rFonts w:ascii="Georgia" w:hAnsi="Georgia"/>
        </w:rPr>
        <w:t>Lila did her Tuesday inventory.</w:t>
      </w:r>
    </w:p>
    <w:p>
      <w:pPr/>
      <w:r>
        <w:rPr>
          <w:rFonts w:ascii="Georgia" w:hAnsi="Georgia"/>
        </w:rPr>
        <w:t>She went through the shop's active and completed vehicles, updating the ledger in her neat, consistent hand. When she reached the Continental in the alcove she paused.</w:t>
      </w:r>
    </w:p>
    <w:p>
      <w:pPr/>
      <w:r>
        <w:rPr>
          <w:rFonts w:ascii="Georgia" w:hAnsi="Georgia"/>
        </w:rPr>
        <w:t>She looked at Davis, who was at his desk reviewing a new intake form. He looked up. She held up the ledger. He looked at the entry.</w:t>
      </w:r>
    </w:p>
    <w:p>
      <w:pPr/>
      <w:r>
        <w:rPr>
          <w:rFonts w:ascii="Georgia" w:hAnsi="Georgia"/>
        </w:rPr>
        <w:t>She took her ruler and drew a clean line through CLIENT: PENDING. She wrote in her neatest handwriting: STATUS: PERSONAL. She showed it to him.</w:t>
      </w:r>
    </w:p>
    <w:p>
      <w:pPr/>
      <w:r>
        <w:rPr>
          <w:rFonts w:ascii="Georgia" w:hAnsi="Georgia"/>
        </w:rPr>
        <w:t>He nodded.</w:t>
      </w:r>
    </w:p>
    <w:p>
      <w:pPr/>
      <w:r>
        <w:rPr>
          <w:rFonts w:ascii="Georgia" w:hAnsi="Georgia"/>
        </w:rPr>
        <w:t>She pressed a small gold foil star next to the entry with her thumb. Her system: a star for things done correctly. She closed the ledger without further comment and went back to her desk.</w:t>
      </w:r>
    </w:p>
    <w:p>
      <w:pPr>
        <w:spacing w:before="120" w:after="120"/>
        <w:jc w:val="center"/>
      </w:pPr>
      <w:r>
        <w:rPr>
          <w:rFonts w:ascii="Georgia" w:hAnsi="Georgia"/>
        </w:rPr>
        <w:t>* * *</w:t>
      </w:r>
    </w:p>
    <w:p>
      <w:pPr>
        <w:pStyle w:val="Heading2"/>
      </w:pPr>
      <w:r>
        <w:rPr>
          <w:rFonts w:ascii="Georgia" w:hAnsi="Georgia"/>
          <w:color w:val="000000"/>
        </w:rPr>
        <w:t>Chapter 26: The Road Ahead</w:t>
      </w:r>
    </w:p>
    <w:p>
      <w:pPr/>
      <w:r>
        <w:rPr>
          <w:rFonts w:ascii="Georgia" w:hAnsi="Georgia"/>
        </w:rPr>
        <w:t>The window in Davis's office had been painted shut for twenty years. He opened it on a Monday morning with a utility knife — thirty seconds, one clean cut along the paint seal — and the November air came in and the sounds of the street came in and he left it open while he worked.</w:t>
      </w:r>
    </w:p>
    <w:p>
      <w:pPr/>
      <w:r>
        <w:rPr>
          <w:rFonts w:ascii="Georgia" w:hAnsi="Georgia"/>
        </w:rPr>
        <w:t>Twelve people on the waiting list. He had reviewed all twelve intake forms and sent eight of them to Lila's scheduling queue and set two aside for cases that needed to be handled before they were scheduled — a bus driver in Gresham, a home health aide in Hillsboro — and reviewed the remaining two himself.</w:t>
      </w:r>
    </w:p>
    <w:p>
      <w:pPr/>
      <w:r>
        <w:rPr>
          <w:rFonts w:ascii="Georgia" w:hAnsi="Georgia"/>
        </w:rPr>
        <w:t>The world of the Prologue was still the world. Section 24220 was still active. The mandate was still rolling out. New cars were still stopping in lanes. The compliance infrastructure was intact. Frost was suspended, not removed. Meridian was out of Portland, not out of existence.</w:t>
      </w:r>
    </w:p>
    <w:p>
      <w:pPr/>
      <w:r>
        <w:rPr>
          <w:rFonts w:ascii="Georgia" w:hAnsi="Georgia"/>
        </w:rPr>
        <w:t>But Elena's case had attracted three more federal employees to the whistleblower pipeline, including one inside the NHTSA technical office. Cassidy's story had been picked up nationally — seventeen outlets, two international. Two congressional representatives had formally requested testimony from technical experts about Section 24220's implementation effects.</w:t>
      </w:r>
    </w:p>
    <w:p>
      <w:pPr/>
      <w:r>
        <w:rPr>
          <w:rFonts w:ascii="Georgia" w:hAnsi="Georgia"/>
        </w:rPr>
        <w:t>Vera had agreed to testify.</w:t>
      </w:r>
    </w:p>
    <w:p>
      <w:pPr/>
      <w:r>
        <w:rPr>
          <w:rFonts w:ascii="Georgia" w:hAnsi="Georgia"/>
        </w:rPr>
        <w:t>"I want them to understand the gap," she had said, when Davis asked. Not whether she would — she had already decided. Just what she wanted from it.</w:t>
      </w:r>
    </w:p>
    <w:p>
      <w:pPr/>
      <w:r>
        <w:rPr>
          <w:rFonts w:ascii="Georgia" w:hAnsi="Georgia"/>
        </w:rPr>
        <w:t>"The gap between intention and implementation," he said.</w:t>
      </w:r>
    </w:p>
    <w:p>
      <w:pPr/>
      <w:r>
        <w:rPr>
          <w:rFonts w:ascii="Georgia" w:hAnsi="Georgia"/>
        </w:rPr>
        <w:t>"The gap between what the law says and what the system does." She paused. "They're not the same gap."</w:t>
      </w:r>
    </w:p>
    <w:p>
      <w:pPr/>
      <w:r>
        <w:rPr>
          <w:rFonts w:ascii="Georgia" w:hAnsi="Georgia"/>
        </w:rPr>
        <w:t>He looked at her. "Are you going to be able to say that in a congressional hearing without being condescending about it?"</w:t>
      </w:r>
    </w:p>
    <w:p>
      <w:pPr/>
      <w:r>
        <w:rPr>
          <w:rFonts w:ascii="Georgia" w:hAnsi="Georgia"/>
        </w:rPr>
        <w:t>She looked back at him. "Probably not completely."</w:t>
      </w:r>
    </w:p>
    <w:p>
      <w:pPr/>
      <w:r>
        <w:rPr>
          <w:rFonts w:ascii="Georgia" w:hAnsi="Georgia"/>
        </w:rPr>
        <w:t>"Good. Condescension is more memorable."</w:t>
      </w:r>
    </w:p>
    <w:p>
      <w:pPr>
        <w:spacing w:before="120" w:after="120"/>
        <w:jc w:val="center"/>
      </w:pPr>
      <w:r>
        <w:rPr>
          <w:rFonts w:ascii="Georgia" w:hAnsi="Georgia"/>
        </w:rPr>
        <w:t>* * *</w:t>
      </w:r>
    </w:p>
    <w:p>
      <w:pPr/>
      <w:r>
        <w:rPr>
          <w:rFonts w:ascii="Georgia" w:hAnsi="Georgia"/>
        </w:rPr>
        <w:t>The shop ran.</w:t>
      </w:r>
    </w:p>
    <w:p>
      <w:pPr/>
      <w:r>
        <w:rPr>
          <w:rFonts w:ascii="Georgia" w:hAnsi="Georgia"/>
        </w:rPr>
        <w:t>Deke under the Packard — he kept going under it even after it was done, because he liked it under there, which was a thing about Deke that Davis had known for two years and considered deeply sensible.</w:t>
      </w:r>
    </w:p>
    <w:p>
      <w:pPr/>
      <w:r>
        <w:rPr>
          <w:rFonts w:ascii="Georgia" w:hAnsi="Georgia"/>
        </w:rPr>
        <w:t>Lila at her desk, fork in her left hand because she was eating lunch while managing three phones, which she did with the same efficiency she brought to everything.</w:t>
      </w:r>
    </w:p>
    <w:p>
      <w:pPr/>
      <w:r>
        <w:rPr>
          <w:rFonts w:ascii="Georgia" w:hAnsi="Georgia"/>
        </w:rPr>
        <w:t>Marco on the shop contact line — personal phone in his locker, consistently, since the sweep. He had not been told again. He had not needed to be told again. Davis passed him at the phone, nodded once. Marco nodded back. That was the entire communication.</w:t>
      </w:r>
    </w:p>
    <w:p>
      <w:pPr/>
      <w:r>
        <w:rPr>
          <w:rFonts w:ascii="Georgia" w:hAnsi="Georgia"/>
        </w:rPr>
        <w:t>The new intake: Gloria Reyes, school bus driver, suspended after her compliant vehicle flagged a stress response during a shift where a student had a medical emergency. The intake form read like many intake forms — the specific, frustrated, bewildered account of a person whose car had treated a human moment as a data anomaly.</w:t>
      </w:r>
    </w:p>
    <w:p>
      <w:pPr/>
      <w:r>
        <w:rPr>
          <w:rFonts w:ascii="Georgia" w:hAnsi="Georgia"/>
        </w:rPr>
        <w:t>Vera was in the main bay with the new intake car — a 1968 Mustang fastback, completely original, one previous owner who had kept it in covered storage in Bend for twenty years. She was under the dash when Davis came in.</w:t>
      </w:r>
    </w:p>
    <w:p>
      <w:pPr/>
      <w:r>
        <w:rPr>
          <w:rFonts w:ascii="Georgia" w:hAnsi="Georgia"/>
        </w:rPr>
        <w:t>"Full harness pull," she said. "Previous owner did something to the wiring that I'm going to have strong opinions about."</w:t>
      </w:r>
    </w:p>
    <w:p>
      <w:pPr/>
      <w:r>
        <w:rPr>
          <w:rFonts w:ascii="Georgia" w:hAnsi="Georgia"/>
        </w:rPr>
        <w:t>"I'll get the tools." He got the tools. He came back. He got in the passenger side with the toolbox and passed her what she asked for in the order she asked for it and occasionally got the wrong one, which she corrected without commentary, and occasionally got the right one, which she also received without commentary, except once she said "good" — to the work, technically, but it landed where it landed.</w:t>
      </w:r>
    </w:p>
    <w:p>
      <w:pPr/>
      <w:r>
        <w:rPr>
          <w:rFonts w:ascii="Georgia" w:hAnsi="Georgia"/>
        </w:rPr>
        <w:t>He was learning. Not fast, but consistently, which she had said once was preferable to fast.</w:t>
      </w:r>
    </w:p>
    <w:p>
      <w:pPr/>
      <w:r>
        <w:rPr>
          <w:rFonts w:ascii="Georgia" w:hAnsi="Georgia"/>
        </w:rPr>
        <w:t>The Mustang was going to take three weeks. Three weeks was fine.</w:t>
      </w:r>
    </w:p>
    <w:p>
      <w:pPr/>
      <w:r>
        <w:rPr>
          <w:rFonts w:ascii="Georgia" w:hAnsi="Georgia"/>
        </w:rPr>
        <w:t>There were twelve people on the waiting list and the window in his office was open and the street sounds came in and the shop ran.</w:t>
      </w:r>
    </w:p>
    <w:p>
      <w:pPr>
        <w:spacing w:before="120" w:after="120"/>
        <w:jc w:val="center"/>
      </w:pPr>
      <w:r>
        <w:rPr>
          <w:rFonts w:ascii="Georgia" w:hAnsi="Georgia"/>
        </w:rPr>
        <w:t>* * *</w:t>
      </w:r>
    </w:p>
    <w:p>
      <w:pPr>
        <w:pStyle w:val="Heading2"/>
      </w:pPr>
      <w:r>
        <w:rPr>
          <w:rFonts w:ascii="Georgia" w:hAnsi="Georgia"/>
          <w:color w:val="000000"/>
        </w:rPr>
        <w:t>Chapter 27: What Vera Found</w:t>
      </w:r>
    </w:p>
    <w:p>
      <w:pPr/>
      <w:r>
        <w:rPr>
          <w:rFonts w:ascii="Georgia" w:hAnsi="Georgia"/>
        </w:rPr>
        <w:t>The Ford Deluxe had survived the accident. Structurally damaged, not structurally compromised — the difference, in Deke's assessment, between a car that needed significant work and a car that needed to be replaced, and this car did not need to be replaced.</w:t>
      </w:r>
    </w:p>
    <w:p>
      <w:pPr/>
      <w:r>
        <w:rPr>
          <w:rFonts w:ascii="Georgia" w:hAnsi="Georgia"/>
        </w:rPr>
        <w:t>Carmen Solís had called two weeks after her mother's death. She had found the shop through the same referral network her mother had used, which was Vera's phone number and the instruction to call it if she ever needed the car repaired. She had called. She had asked, in the specific careful voice of someone who is not sure if this request is reasonable, if the Ford Deluxe could be restored.</w:t>
      </w:r>
    </w:p>
    <w:p>
      <w:pPr/>
      <w:r>
        <w:rPr>
          <w:rFonts w:ascii="Georgia" w:hAnsi="Georgia"/>
        </w:rPr>
        <w:t>Vera had said yes without hesitation, which had made Carmen cry briefly on the phone, which Vera had allowed without comment because some silences are the right response.</w:t>
      </w:r>
    </w:p>
    <w:p>
      <w:pPr/>
      <w:r>
        <w:rPr>
          <w:rFonts w:ascii="Georgia" w:hAnsi="Georgia"/>
        </w:rPr>
        <w:t>The Ford Deluxe was in bay two. Work began Monday.</w:t>
      </w:r>
    </w:p>
    <w:p>
      <w:pPr>
        <w:spacing w:before="120" w:after="120"/>
        <w:jc w:val="center"/>
      </w:pPr>
      <w:r>
        <w:rPr>
          <w:rFonts w:ascii="Georgia" w:hAnsi="Georgia"/>
        </w:rPr>
        <w:t>* * *</w:t>
      </w:r>
    </w:p>
    <w:p>
      <w:pPr/>
      <w:r>
        <w:rPr>
          <w:rFonts w:ascii="Georgia" w:hAnsi="Georgia"/>
        </w:rPr>
        <w:t>Vera was going through the recorder data.</w:t>
      </w:r>
    </w:p>
    <w:p>
      <w:pPr/>
      <w:r>
        <w:rPr>
          <w:rFonts w:ascii="Georgia" w:hAnsi="Georgia"/>
        </w:rPr>
        <w:t>The evidence portion had been extracted weeks ago — sent to Elena's lawyer, incorporated into the IG file, documented and timestamped. That was done.</w:t>
      </w:r>
    </w:p>
    <w:p>
      <w:pPr/>
      <w:r>
        <w:rPr>
          <w:rFonts w:ascii="Georgia" w:hAnsi="Georgia"/>
        </w:rPr>
        <w:t>What she was doing now was listening to the rest. Forty-seven hours of Renata Solís driving through Portland — to the literacy nonprofit, to the grocery store, to a Thursday morning coffee with a friend, to a church function, back home. The RF environment of an ordinary life. The city as it sounded from inside an old car that asked nothing from the person driving it.</w:t>
      </w:r>
    </w:p>
    <w:p>
      <w:pPr/>
      <w:r>
        <w:rPr>
          <w:rFonts w:ascii="Georgia" w:hAnsi="Georgia"/>
        </w:rPr>
        <w:t>She was not sure what she was looking for. She was listening for the thing she didn't have a word for yet — the shape of Renata Solís's daily world, the texture of what had been taken, the specific absence that was different from the general category of absence.</w:t>
      </w:r>
    </w:p>
    <w:p>
      <w:pPr/>
      <w:r>
        <w:rPr>
          <w:rFonts w:ascii="Georgia" w:hAnsi="Georgia"/>
        </w:rPr>
        <w:t>Hour 31.</w:t>
      </w:r>
    </w:p>
    <w:p>
      <w:pPr/>
      <w:r>
        <w:rPr>
          <w:rFonts w:ascii="Georgia" w:hAnsi="Georgia"/>
        </w:rPr>
        <w:t>The anomaly was in the background RF noise — not the foreground, not a NAVCB signal, not a Meridian device. Background. The kind of thing you heard when you were listening for something else and the something-else stopped for a moment.</w:t>
      </w:r>
    </w:p>
    <w:p>
      <w:pPr/>
      <w:r>
        <w:rPr>
          <w:rFonts w:ascii="Georgia" w:hAnsi="Georgia"/>
        </w:rPr>
        <w:t>Narrowband. Encrypted. Repeating at an interval of approximately forty-three minutes, which was not a standard interval for anything she knew.</w:t>
      </w:r>
    </w:p>
    <w:p>
      <w:pPr/>
      <w:r>
        <w:rPr>
          <w:rFonts w:ascii="Georgia" w:hAnsi="Georgia"/>
        </w:rPr>
        <w:t>She stopped the playback.</w:t>
      </w:r>
    </w:p>
    <w:p>
      <w:pPr/>
      <w:r>
        <w:rPr>
          <w:rFonts w:ascii="Georgia" w:hAnsi="Georgia"/>
        </w:rPr>
        <w:t>Not NAVCB. Not Meridian. Not any federal spectrum allocation she recognized. Not any commercial standard in her reference library.</w:t>
      </w:r>
    </w:p>
    <w:p>
      <w:pPr/>
      <w:r>
        <w:rPr>
          <w:rFonts w:ascii="Georgia" w:hAnsi="Georgia"/>
        </w:rPr>
        <w:t>She ran the timestamp. The signal started on Day 3 of Renata's ownership of the Ford Deluxe. Before the ANCHOR Phase 2 activation. Before the sweep. Before the explosion. Before Frost had authorized anything that would explain why someone was watching a retired schoolteacher's car.</w:t>
      </w:r>
    </w:p>
    <w:p>
      <w:pPr/>
      <w:r>
        <w:rPr>
          <w:rFonts w:ascii="Georgia" w:hAnsi="Georgia"/>
        </w:rPr>
        <w:t>Someone had been watching before all of that. A third party. Not connected to NAVCB. Not Meridian. Someone else, watching the car — or watching the shop, and therefore watching anyone who left the shop in a finished car — for longer than any of the current story had been happening.</w:t>
      </w:r>
    </w:p>
    <w:p>
      <w:pPr/>
      <w:r>
        <w:rPr>
          <w:rFonts w:ascii="Georgia" w:hAnsi="Georgia"/>
        </w:rPr>
        <w:t>She ran a frequency match against her reference library. Sixty-three percent match to a private intelligence firm's proprietary RF standard. A firm she had not heard of. A firm that appeared in no federal procurement database, no commercial registry, no public record.</w:t>
      </w:r>
    </w:p>
    <w:p>
      <w:pPr/>
      <w:r>
        <w:rPr>
          <w:rFonts w:ascii="Georgia" w:hAnsi="Georgia"/>
        </w:rPr>
        <w:t>She cross-referenced the frequency. It appeared once more in her database: in a 2030 physics paper about anomalous signal activity at several sites in the Southwestern United States, described in the paper's footnotes as "non-random but currently inexplicable." The paper was not about surveillance. The paper was about something else entirely.</w:t>
      </w:r>
    </w:p>
    <w:p>
      <w:pPr/>
      <w:r>
        <w:rPr>
          <w:rFonts w:ascii="Georgia" w:hAnsi="Georgia"/>
        </w:rPr>
        <w:t>She sat with this for a long time.</w:t>
      </w:r>
    </w:p>
    <w:p>
      <w:pPr/>
      <w:r>
        <w:rPr>
          <w:rFonts w:ascii="Georgia" w:hAnsi="Georgia"/>
        </w:rPr>
        <w:t>She almost wrote the word that was forming. Stopped. Not yet.</w:t>
      </w:r>
    </w:p>
    <w:p>
      <w:pPr/>
      <w:r>
        <w:rPr>
          <w:rFonts w:ascii="Georgia" w:hAnsi="Georgia"/>
        </w:rPr>
        <w:t>She picked up her phone. Davis answered on the first ring, which he always did when she called, which she had noted.</w:t>
      </w:r>
    </w:p>
    <w:p>
      <w:pPr/>
      <w:r>
        <w:rPr>
          <w:rFonts w:ascii="Georgia" w:hAnsi="Georgia"/>
        </w:rPr>
        <w:t>"It's bigger than we thought," she said.</w:t>
      </w:r>
    </w:p>
    <w:p>
      <w:pPr/>
      <w:r>
        <w:rPr>
          <w:rFonts w:ascii="Georgia" w:hAnsi="Georgia"/>
        </w:rPr>
        <w:t>"How much bigger?"</w:t>
      </w:r>
    </w:p>
    <w:p>
      <w:pPr/>
      <w:r>
        <w:rPr>
          <w:rFonts w:ascii="Georgia" w:hAnsi="Georgia"/>
        </w:rPr>
        <w:t>"I don't know yet." She looked at the screen. The signal, playing on a loop, its forty-three-minute interval, its origin that had no origin. "Get here and I'll show you."</w:t>
      </w:r>
    </w:p>
    <w:p>
      <w:pPr/>
      <w:r>
        <w:rPr>
          <w:rFonts w:ascii="Georgia" w:hAnsi="Georgia"/>
        </w:rPr>
        <w:t>A pause. Then: "I'm coming."</w:t>
      </w:r>
    </w:p>
    <w:p>
      <w:pPr/>
      <w:r>
        <w:rPr>
          <w:rFonts w:ascii="Georgia" w:hAnsi="Georgia"/>
        </w:rPr>
        <w:t>She put down the phone. She looked at the signal on the screen. She looked at the Ford Deluxe in bay two, waiting for its work to begin.</w:t>
      </w:r>
    </w:p>
    <w:p>
      <w:pPr/>
      <w:r>
        <w:rPr>
          <w:rFonts w:ascii="Georgia" w:hAnsi="Georgia"/>
        </w:rPr>
        <w:t>Renata Solís had driven a car through Portland for forty-seven hours, and something had been listening to more than her music and her phone calls and her route to the grocery store. Something had been listening that Vera could not yet identify, that had been there before Frost and before Meridian and before any of the story they had told themselves about what this operation was and who its adversaries were.</w:t>
      </w:r>
    </w:p>
    <w:p>
      <w:pPr/>
      <w:r>
        <w:rPr>
          <w:rFonts w:ascii="Georgia" w:hAnsi="Georgia"/>
        </w:rPr>
        <w:t>Davis would be here in twenty minutes.</w:t>
      </w:r>
    </w:p>
    <w:p>
      <w:pPr/>
      <w:r>
        <w:rPr>
          <w:rFonts w:ascii="Georgia" w:hAnsi="Georgia"/>
        </w:rPr>
        <w:t>She turned up the volume and listened again from the beginning.</w:t>
      </w:r>
    </w:p>
    <w:p>
      <w:pPr>
        <w:spacing w:before="120" w:after="120"/>
        <w:jc w:val="center"/>
      </w:pPr>
      <w:r>
        <w:rPr>
          <w:rFonts w:ascii="Georgia" w:hAnsi="Georgia"/>
        </w:rPr>
        <w:t>* * *</w:t>
      </w:r>
    </w:p>
    <w:p>
      <w:pPr>
        <w:pStyle w:val="Heading2"/>
      </w:pPr>
      <w:r>
        <w:rPr>
          <w:rFonts w:ascii="Georgia" w:hAnsi="Georgia"/>
          <w:color w:val="000000"/>
        </w:rPr>
        <w:t>Epilogue: Inventory</w:t>
      </w:r>
    </w:p>
    <w:p>
      <w:pPr/>
      <w:r>
        <w:rPr>
          <w:rFonts w:ascii="Georgia" w:hAnsi="Georgia"/>
        </w:rPr>
        <w:t>Tuesday morning. Lila's inventory.</w:t>
      </w:r>
    </w:p>
    <w:p>
      <w:pPr/>
      <w:r>
        <w:rPr>
          <w:rFonts w:ascii="Georgia" w:hAnsi="Georgia"/>
        </w:rPr>
        <w:t>She went through the shop from front to back with her clipboard and her ruler and her system, which was the same system it had always been — vehicles by status, clients by standing, parts by location, outstanding items in order of urgency. She had been doing this inventory every Tuesday for two years and it had changed in form as the shop had grown and stayed the same in function, which was the function of knowing exactly where everything was and what condition it was in.</w:t>
      </w:r>
    </w:p>
    <w:p>
      <w:pPr/>
      <w:r>
        <w:rPr>
          <w:rFonts w:ascii="Georgia" w:hAnsi="Georgia"/>
        </w:rPr>
        <w:t>She checked off the Mustang fastback. Gloria Reyes, two weeks out. Deke's work, Marco assisting. On schedule.</w:t>
      </w:r>
    </w:p>
    <w:p>
      <w:pPr/>
      <w:r>
        <w:rPr>
          <w:rFonts w:ascii="Georgia" w:hAnsi="Georgia"/>
        </w:rPr>
        <w:t>She checked off three vehicles in secondary storage — pre-mandate inventory, waiting for clients, properly documented.</w:t>
      </w:r>
    </w:p>
    <w:p>
      <w:pPr/>
      <w:r>
        <w:rPr>
          <w:rFonts w:ascii="Georgia" w:hAnsi="Georgia"/>
        </w:rPr>
        <w:t>She checked off the Continental. STATUS: PERSONAL. Gold star. She ran her thumb over the star briefly and moved on.</w:t>
      </w:r>
    </w:p>
    <w:p>
      <w:pPr/>
      <w:r>
        <w:rPr>
          <w:rFonts w:ascii="Georgia" w:hAnsi="Georgia"/>
        </w:rPr>
        <w:t>She walked to the locked bay.</w:t>
      </w:r>
    </w:p>
    <w:p>
      <w:pPr/>
      <w:r>
        <w:rPr>
          <w:rFonts w:ascii="Georgia" w:hAnsi="Georgia"/>
        </w:rPr>
        <w:t>The door was unlocked — Davis had been leaving it unlocked since the Tuesday with the keys and the drive. She opened it and looked in.</w:t>
      </w:r>
    </w:p>
    <w:p>
      <w:pPr/>
      <w:r>
        <w:rPr>
          <w:rFonts w:ascii="Georgia" w:hAnsi="Georgia"/>
        </w:rPr>
        <w:t>The Corvair was in its corner, mid-restoration, waiting. The alcove beyond it, where the Continental had been, was empty now — the Continental was in daily use, which was what it was built for.</w:t>
      </w:r>
    </w:p>
    <w:p>
      <w:pPr/>
      <w:r>
        <w:rPr>
          <w:rFonts w:ascii="Georgia" w:hAnsi="Georgia"/>
        </w:rPr>
        <w:t>The bay was clean. The tools were hung. The floor lamp was positioned in the corner where Davis left it when he was working and where Vera moved it when she was working, which were two different corners, which Lila had noted and found telling.</w:t>
      </w:r>
    </w:p>
    <w:p>
      <w:pPr/>
      <w:r>
        <w:rPr>
          <w:rFonts w:ascii="Georgia" w:hAnsi="Georgia"/>
        </w:rPr>
        <w:t>She wrote the entry: BAY 4 — ACTIVE. She put a small checkmark next to it, plain, no star, because the bay's status was ongoing rather than complete and her system made distinctions.</w:t>
      </w:r>
    </w:p>
    <w:p>
      <w:pPr/>
      <w:r>
        <w:rPr>
          <w:rFonts w:ascii="Georgia" w:hAnsi="Georgia"/>
        </w:rPr>
        <w:t>She closed the door and walked back through the shop.</w:t>
      </w:r>
    </w:p>
    <w:p>
      <w:pPr/>
      <w:r>
        <w:rPr>
          <w:rFonts w:ascii="Georgia" w:hAnsi="Georgia"/>
        </w:rPr>
        <w:t>Deke was under the Mustang. Marco was at the bench with his coffee and his parts manifest, phone in his locker, consistent. Through the window to the second floor, the Net's monitors were running their morning sweeps — Vera's daily work, the city's surveillance mapped and watched and understood.</w:t>
      </w:r>
    </w:p>
    <w:p>
      <w:pPr/>
      <w:r>
        <w:rPr>
          <w:rFonts w:ascii="Georgia" w:hAnsi="Georgia"/>
        </w:rPr>
        <w:t>Davis was in his office with the door open and the window open and a stack of intake forms on his desk, going through them in the methodical way he went through everything — fully, without hurrying, giving each one the attention it required.</w:t>
      </w:r>
    </w:p>
    <w:p>
      <w:pPr/>
      <w:r>
        <w:rPr>
          <w:rFonts w:ascii="Georgia" w:hAnsi="Georgia"/>
        </w:rPr>
        <w:t>The shop was doing what the shop did.</w:t>
      </w:r>
    </w:p>
    <w:p>
      <w:pPr/>
      <w:r>
        <w:rPr>
          <w:rFonts w:ascii="Georgia" w:hAnsi="Georgia"/>
        </w:rPr>
        <w:t>Outside, Portland was doing what Portland did in November: raining, going about its business, the streets full of compliant cars and non-compliant people and the ordinary complicated human life that the mandate had been designed to protect and had, in specific and measurable ways, made more difficult to live.</w:t>
      </w:r>
    </w:p>
    <w:p>
      <w:pPr/>
      <w:r>
        <w:rPr>
          <w:rFonts w:ascii="Georgia" w:hAnsi="Georgia"/>
        </w:rPr>
        <w:t>The intake list had twelve names.</w:t>
      </w:r>
    </w:p>
    <w:p>
      <w:pPr/>
      <w:r>
        <w:rPr>
          <w:rFonts w:ascii="Georgia" w:hAnsi="Georgia"/>
        </w:rPr>
        <w:t>The waiting list had twelve names.</w:t>
      </w:r>
    </w:p>
    <w:p>
      <w:pPr/>
      <w:r>
        <w:rPr>
          <w:rFonts w:ascii="Georgia" w:hAnsi="Georgia"/>
        </w:rPr>
        <w:t>The work continued.</w:t>
      </w:r>
    </w:p>
    <w:p>
      <w:pPr>
        <w:spacing w:before="120" w:after="120"/>
        <w:jc w:val="center"/>
      </w:pPr>
      <w:r>
        <w:rPr>
          <w:rFonts w:ascii="Georgia" w:hAnsi="Georgia"/>
        </w:rPr>
        <w:t>* * *</w:t>
      </w:r>
    </w:p>
    <w:p>
      <w:pPr/>
      <w:r>
        <w:rPr>
          <w:rFonts w:ascii="Georgia" w:hAnsi="Georgia"/>
          <w:i/>
        </w:rPr>
        <w:t>From the intake log, week of November 17, 2030:</w:t>
      </w:r>
    </w:p>
    <w:p>
      <w:pPr/>
      <w:r>
        <w:rPr>
          <w:rFonts w:ascii="Georgia" w:hAnsi="Georgia"/>
          <w:i/>
        </w:rPr>
        <w:t>Client 1: Gloria Reyes, 44, school bus driver. Vehicle: 1968 Ford Mustang fastback. Status: in progress.</w:t>
      </w:r>
    </w:p>
    <w:p>
      <w:pPr/>
      <w:r>
        <w:rPr>
          <w:rFonts w:ascii="Georgia" w:hAnsi="Georgia"/>
          <w:i/>
        </w:rPr>
        <w:t>Client 2: Pending.</w:t>
      </w:r>
    </w:p>
    <w:p>
      <w:pPr/>
      <w:r>
        <w:rPr>
          <w:rFonts w:ascii="Georgia" w:hAnsi="Georgia"/>
          <w:i/>
        </w:rPr>
        <w:t>Client 3: Pending.</w:t>
      </w:r>
    </w:p>
    <w:p>
      <w:pPr/>
      <w:r>
        <w:rPr>
          <w:rFonts w:ascii="Georgia" w:hAnsi="Georgia"/>
          <w:i/>
        </w:rPr>
        <w:t>[...]</w:t>
      </w:r>
    </w:p>
    <w:p>
      <w:pPr/>
      <w:r>
        <w:rPr>
          <w:rFonts w:ascii="Georgia" w:hAnsi="Georgia"/>
          <w:i/>
        </w:rPr>
        <w:t>Bay 4: Active.</w:t>
      </w:r>
    </w:p>
    <w:p>
      <w:pPr/>
      <w:r>
        <w:rPr>
          <w:rFonts w:ascii="Georgia" w:hAnsi="Georgia"/>
          <w:i/>
        </w:rPr>
        <w:t>Status: Personal.</w:t>
      </w:r>
    </w:p>
    <w:p>
      <w:pPr/>
      <w:r>
        <w:rPr>
          <w:rFonts w:ascii="Georgia" w:hAnsi="Georgia"/>
          <w:i/>
        </w:rPr>
        <w:t>★</w:t>
      </w:r>
    </w:p>
    <w:p>
      <w:pPr>
        <w:spacing w:before="120" w:after="120"/>
        <w:jc w:val="center"/>
      </w:pPr>
      <w:r>
        <w:rPr>
          <w:rFonts w:ascii="Georgia" w:hAnsi="Georgia"/>
        </w:rPr>
        <w:t>* * *</w:t>
      </w:r>
    </w:p>
    <w:p>
      <w:pPr/>
      <w:r>
        <w:rPr>
          <w:rFonts w:ascii="Georgia" w:hAnsi="Georgia"/>
          <w:i/>
        </w:rPr>
        <w:t>End of Book One</w:t>
      </w:r>
    </w:p>
    <w:p>
      <w:pPr/>
      <w:r>
        <w:rPr>
          <w:rFonts w:ascii="Georgia" w:hAnsi="Georgia"/>
          <w:i/>
        </w:rPr>
        <w:t>Getaway Cars will continue in Book Two: Signal.</w:t>
      </w:r>
    </w:p>
    <w:p>
      <w:pPr>
        <w:spacing w:before="120" w:after="120"/>
        <w:jc w:val="center"/>
      </w:pPr>
      <w:r>
        <w:rPr>
          <w:rFonts w:ascii="Georgia" w:hAnsi="Georgia"/>
        </w:rPr>
        <w:t>* * *</w:t>
      </w:r>
    </w:p>
    <w:sectPr w:rsidR="00FC693F" w:rsidRPr="0006063C" w:rsidSect="00034616">
      <w:pgSz w:w="8640" w:h="129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32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outlineLvl w:val="0"/>
    </w:pPr>
    <w:rPr>
      <w:rFonts w:asciiTheme="majorHAnsi" w:eastAsiaTheme="majorEastAsia" w:hAnsiTheme="majorHAnsi" w:cstheme="majorBidi" w:ascii="Georgia" w:hAnsi="Georgia"/>
      <w:b/>
      <w:bCs/>
      <w:color w:val="000000"/>
      <w:sz w:val="40"/>
      <w:szCs w:val="28"/>
    </w:rPr>
  </w:style>
  <w:style w:type="paragraph" w:styleId="Heading2">
    <w:name w:val="heading 2"/>
    <w:basedOn w:val="Normal"/>
    <w:next w:val="Normal"/>
    <w:link w:val="Heading2Char"/>
    <w:uiPriority w:val="9"/>
    <w:unhideWhenUsed/>
    <w:qFormat/>
    <w:rsid w:val="00FC693F"/>
    <w:pPr>
      <w:keepNext/>
      <w:keepLines/>
      <w:pageBreakBefore/>
      <w:spacing w:before="0" w:after="280"/>
      <w:outlineLvl w:val="1"/>
    </w:pPr>
    <w:rPr>
      <w:rFonts w:asciiTheme="majorHAnsi" w:eastAsiaTheme="majorEastAsia" w:hAnsiTheme="majorHAnsi" w:cstheme="majorBidi" w:ascii="Georgia" w:hAnsi="Georg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